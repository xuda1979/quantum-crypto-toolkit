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0001 # ===== file: qcrypto_toolkit/__init__.py =====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0002 """Post-quantum protocol toolkit prototypes.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0003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0004 The package implements the patent-level protocol mechanics for: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0005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0006 * QCH-KEM: quantum-classical hybrid key encapsulation coordination.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0007 * DLHP: dynamic multi-primitive cryptographic hopping with threshold splitting.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0008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0009 The included cryptographic primitives are demonstration adapters built from the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0010 Python standard library. They are useful for integration tests, protocol traces,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0011 and simulations, but they are not replacements for audited ML-KEM/QKD stacks.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0012 """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0013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0014 from .dlhp import DLHPSession, ReplayWindow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0015 from .gui import build_dashboard_html, handle_api_request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0016 from .policy import DeploymentProfile, recommend_suite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0017 from .qch_kem import QCHKEM, QKDKeyBuffer, QRNGHealth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0018 from .reports import build_campaign_report, build_profile_matrix, build_profile_sweep, build_security_report, c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0019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0020 __all__ = [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0021     "__version__",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0022     "DLHPSession",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0023     "DeploymentProfile",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0024     "QCHKEM",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0025     "QKDKeyBuffer",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0026     "QRNGHealth",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0027     "ReplayWindow",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0028     "build_campaign_report",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0029     "build_dashboard_html",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0030     "build_profile_matrix",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0031     "build_profile_sweep",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0032     "build_security_report",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0033     "catalog_to_jsonable",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0034     "handle_api_request",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0035     "recommend_suite",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0036 ]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0037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0038 __version__ = "0.8.0"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0039 # ===== end file: qcrypto_toolkit/__init__.py =====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0040 # ===== file: qcrypto_toolkit/adapters.py =====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0041 from __future__ import annotations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0042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0043 from dataclasses import dataclass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0044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0045 from .crypto import constant_time_equal, mac, random_bytes, shake256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0046 from .models import AlgorithmDescriptor, EncapsulationResult, KeyPair, SignatureResult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0047 from .registry import DEFAULT_REGISTRY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0048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0049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0050 class DemoKEMAdapter: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0051     """KEM-shaped deterministic adapter for catalog algorithms.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0052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0053     It preserves sizes and the keygen/encaps/decaps data flow. It is not an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0054     implementation of the named algorithm.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0055     """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0056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0057     def keygen(self, algorithm_name: str) -&gt; KeyPair: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0058         descriptor = DEFAULT_REGISTRY.get(algorithm_name)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0059         if descriptor.public_key_bytes is None or descriptor.secret_key_bytes is None: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0060             raise ValueError(f"{descriptor.name} does not define KEM key sizes")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0061         seed = random_bytes(32)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0062         public_key = shake256([b"DEMO-KEM-PK", descriptor.name.encode(), seed], descriptor.public_key_bytes)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0063         secret_key = seed + shake256([b"DEMO-KEM-SK", descriptor.name.encode(), seed], descriptor.secret_key_by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0064         return KeyPair(descriptor, public_key, secret_key, {"adapter": "demo"})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0065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0066     def encaps(self, key_pair: KeyPair) -&gt; EncapsulationResult: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0067         descriptor = key_pair.algorithm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0068         if descriptor.ciphertext_bytes is None: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0069             raise ValueError(f"{descriptor.name} does not define ciphertext size")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0070         nonce = random_bytes(32)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0071         ciphertext = shake256(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0072             [b"DEMO-KEM-CT", descriptor.name.encode(), key_pair.public_key, nonce],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0073             descriptor.ciphertext_bytes,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0074         )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0075         shared = self._shared(descriptor, key_pair.public_key, ciphertext)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0076         return EncapsulationResult(descriptor, ciphertext, shared, {"adapter": "demo"})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0077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0078     def decaps(self, key_pair: KeyPair, ciphertext: bytes) -&gt; bytes: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0079         return self._shared(key_pair.algorithm, key_pair.public_key, ciphertext)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0080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0081     @staticmethod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0082     def _shared(descriptor: AlgorithmDescriptor, public_key: bytes, ciphertext: bytes) -&gt; bytes: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0083         return shake256(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0084             [b"DEMO-KEM-SS", descriptor.name.encode(), public_key, ciphertext],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0085             descriptor.shared_secret_bytes,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0086         )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0087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0088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0089 class DemoSignatureAdapter: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0090     """Signature-shaped adapter for algorithm catalog testing."""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0091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0092     def keygen(self, algorithm_name: str) -&gt; KeyPair: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0093         descriptor = DEFAULT_REGISTRY.get(algorithm_name)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0094         if descriptor.public_key_bytes is None or descriptor.secret_key_bytes is None: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0095             raise ValueError(f"{descriptor.name} does not define signature key sizes")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0096         seed = random_bytes(32)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0097         public_key = shake256([b"DEMO-SIG-PK", descriptor.name.encode(), seed], descriptor.public_key_bytes)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0098         secret_key = seed + shake256([b"DEMO-SIG-SK", descriptor.name.encode(), seed], descriptor.secret_key_by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0099         return KeyPair(descriptor, public_key, secret_key, {"adapter": "demo"})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0100 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0101     def sign(self, key_pair: KeyPair, message: bytes, context: bytes = b"") -&gt; SignatureResult: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0102         descriptor = key_pair.algorithm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0103         if descriptor.signature_bytes is None: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0104             raise ValueError(f"{descriptor.name} does not define signature size")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0105         tag = mac(key_pair.public_key, b"DEMO-SIGN", descriptor.name.encode(), context, message, length=32)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0106         signature = tag + shake256(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0107             [b"DEMO-SIGN-PAD", descriptor.name.encode(), key_pair.public_key, context, message],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0108             descriptor.signature_bytes - len(tag),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0109         )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0110         return SignatureResult(descriptor, signature, {"adapter": "demo"})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0111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0112     def verify(self, key_pair: KeyPair, message: bytes, signature: bytes, context: bytes = b"") -&gt; bool: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0113         descriptor = key_pair.algorithm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0114         if descriptor.signature_bytes is None or len(signature) != descriptor.signature_bytes: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0115             return False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0116         expected = self.sign(key_pair, message, context).signature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0117         return constant_time_equal(signature, expected)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0118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0119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0120 @dataclass(frozen=True)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0121 class AdapterSuite: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0122     kem: DemoKEMAdapter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0123     signature: DemoSignatureAdapter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0124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0125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0126 DEFAULT_ADAPTERS = AdapterSuite(kem=DemoKEMAdapter(), signature=DemoSignatureAdapter())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0127 # ===== end file: qcrypto_toolkit/adapters.py =====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0128 # ===== file: qcrypto_toolkit/cli.py =====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0129 from __future__ import annotations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0130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0131 import argparse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0132 import base64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0133 import json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0134 import sys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0135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0136 from .dlhp import 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0137     DLHPSession,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0138     generate_chaff_units,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0139     generate_schedule,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0140     protect_payload,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0141     protected_shares_to_json,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0142     recover_payload,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0143     schedule_statistics,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0144 )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0145 from .policy import DeploymentProfile, recommendation_to_jsonable, recommend_suite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0146 from .qch_kem import QCHKEM, QKDKeyBuffer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0147 from .gui import serve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0148 from .reports import 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0149     build_campaign_report,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0150     build_profile_matrix,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0151     build_profile_sweep,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0152     build_security_report,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0153     catalog_to_jsonable,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0154     schedule_to_jsonable,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0155 )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0156 from .validation import parse_number_series, parse_profiles, parse_scenarios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0157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0158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0159 def _matrix_scoring_from_args(args: argparse.Namespace) -&gt; dict: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0160     return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0161         "security_weight": args.security_weight,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0162         "diversity_weight": args.diversity_weight,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0163         "rotation_weight": args.rotation_weight,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0164         "bandwidth_penalty": args.bandwidth_penalty,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0165         "findings_penalty": args.findings_penalty,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0166         "state_penalty": args.state_penalty,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0167         "orthogonality_penalty": args.orthogonality_penalty,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0168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0169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0170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0171 def cmd_qch_demo(args: argparse.Namespace) -&gt; int: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0172     buffer = QKDKeyBuffer.seeded(args.qkd_bytes)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0173     toolkit = QCHKEM()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0174     trace = toolkit.establish(buffer, qkd_rate_bps=args.qkd_rate, qber=args.qber)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0175     print(json.dumps(trace.to_jsonable(include_session_key=args.show_key), indent=2))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0176     return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0177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0178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0179 def cmd_dlhp_schedule(args: argparse.Namespace) -&gt; int: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0180     secret = base64.b64decode(args.secret) if args.secret else b"demo-master-secret-32-bytes...."[:32]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0181     schedule = generate_schedule(secret, args.count)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0182     print(json.dumps(schedule_statistics(schedule), indent=2))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0183     return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0184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0185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0186 def cmd_dlhp_protect(args: argparse.Namespace) -&gt; int: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0187     secret = base64.b64decode(args.secret) if args.secret else b"demo-master-secret-32-bytes...."[:32]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0188     payload = args.message.encode("utf-8")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0189     shares = protect_payload(payload, secret, k=args.k, n=args.n)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0190     recovered = recover_payload(shares[: args.k], secret, k=args.k)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0191     output =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0192         "threshold": {"k": args.k, "n": args.n},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0193         "recovered": recovered.decode("utf-8"),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0194         "shares": json.loads(protected_shares_to_json(shares)),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0195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0196     print(json.dumps(output, ensure_ascii=False, indent=2))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0197     return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0198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0199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0200 def cmd_dlhp_unit(args: argparse.Namespace) -&gt; int: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0201     secret = base64.b64decode(args.secret) if args.secret else b"demo-master-secret-32-bytes...."[:32]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0202     session_id = args.session_id.encode("utf-8")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0203     session = DLHPSession(secret, session_id=session_id)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0204     receiver = DLHPSession(secret, session_id=session_id)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0205     unit = session.protect_unit(args.seq_id, args.message.encode("utf-8"))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0206     opened = receiver.open_unit(unit)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0207     output =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0208         "opened": opened.decode("utf-8") if opened is not None else 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0209         "unit": unit.to_jsonable(),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0210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0211     print(json.dumps(output, ensure_ascii=False, indent=2))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0212     return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0213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0214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0215 def cmd_dlhp_chaff(args: argparse.Namespace) -&gt; int: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0216     secret = base64.b64decode(args.secret) if args.secret else b"demo-master-secret-32-bytes...."[:32]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0217     session = DLHPSession(secret, session_id=args.session_id.encode("utf-8"))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0218     units = generate_chaff_units(session, start_seq_id=args.start_seq_id, count=args.count, payload_size=args.p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0219     print(json.dumps({"chaff": [unit.to_jsonable() for unit in units]}, ensure_ascii=False, indent=2))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0220     return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0221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0222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0223 def cmd_recommend(args: argparse.Namespace) -&gt; int: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0224     recommendation = recommend_suite(DeploymentProfile(args.profile))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0225     print(json.dumps(recommendation_to_jsonable(recommendation), ensure_ascii=False, indent=2))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0226     return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0227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0228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0229 def cmd_gui(args: argparse.Namespace) -&gt; int: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0230     serve(host=args.host, port=args.port)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0231     return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0232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0233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0234 def cmd_catalog(args: argparse.Namespace) -&gt; int: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0235     output = catalog_to_jsonable(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0236         kind=args.kind,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0237         maturity=args.maturity,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0238         min_security_bits=args.min_security_bits,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0239     )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0240     print(json.dumps(output, ensure_ascii=False, indent=2))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0241     return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0242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0243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0244 def cmd_report(args: argparse.Namespace) -&gt; int: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0245     output = build_security_report(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0246         profile=args.profile,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0247         qkd_bytes=args.qkd_bytes,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0248         qkd_rate=args.qkd_rate,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0249         qber=args.qber,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0250         schedule_count=args.schedule_count,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0251     )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0252     print(json.dumps(output, ensure_ascii=False, indent=2))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0253     return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0254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0255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0256 def cmd_matrix(args: argparse.Namespace) -&gt; int: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0257     output = build_profile_matrix(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0258         profiles=args.profiles,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0259         qkd_bytes=args.qkd_bytes,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0260         qkd_rate=args.qkd_rate,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0261         qber=args.qber,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0262         schedule_count=args.schedule_count,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0263         scoring=_matrix_scoring_from_args(args),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0264     )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0265     print(json.dumps(output, ensure_ascii=False, indent=2))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0266     return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0267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0268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0269 def cmd_campaign(args: argparse.Namespace) -&gt; int: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0270     scenarios = parse_scenarios(args.scenario, file_path=args.scenario_file)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0271     output = build_campaign_report(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0272         scenarios=scenarios,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0273         profiles=[profile.value for profile in parse_profiles(args.profiles)],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0274         scoring=_matrix_scoring_from_args(args),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0275     )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0276     print(json.dumps(output, ensure_ascii=False, indent=2))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0277     return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0278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0279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0280 def cmd_sweep(args: argparse.Namespace) -&gt; int: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0281     output = build_profile_sweep(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0282         profiles=args.profiles,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0283         qkd_bytes_values=parse_number_series("qkd_bytes", args.qkd_bytes_values, cast=int),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0284         qkd_rate_values=parse_number_series("qkd_rate", args.qkd_rate_values, cast=float),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0285         qber_values=parse_number_series("qber", args.qber_values, cast=float, probability=True),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0286         schedule_count=args.schedule_count,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0287         scoring=_matrix_scoring_from_args(args),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0288     )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0289     print(json.dumps(output, ensure_ascii=False, indent=2))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0290     return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0291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0292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0293 def build_parser() -&gt; argparse.ArgumentParser: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0294     parser = argparse.ArgumentParser(prog="qcrypto", description="QCH-KEM and DLHP demonstration toolkit")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0295     sub = parser.add_subparsers(dest="command", required=True)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0296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0297     qch = sub.add_parser("qch-demo", help="run a QCH-KEM hybrid handshake demo")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0298     qch.add_argument("--qkd-bytes", type=int, default=64, help="initial QKD buffer bytes")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0299     qch.add_argument("--qkd-rate", type=float, default=10000.0, help="reported QKD rate in bits/s")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0300     qch.add_argument("--qber", type=float, default=0.01, help="QKD bit error rate")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0301     qch.add_argument("--show-key", action="store_true", help="include demo session key in output")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0302     qch.set_defaults(func=cmd_qch_demo)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0303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0304     sched = sub.add_parser("dlhp-schedule", help="derive and analyze a DLHP hopping schedule")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0305     sched.add_argument("--count", type=int, default=20)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0306     sched.add_argument("--secret", help="base64 master secret")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0307     sched.set_defaults(func=cmd_dlhp_schedule)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0308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0309     protect = sub.add_parser("dlhp-protect", help="split, protect, and recover a payload")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0310     protect.add_argument("message")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0311     protect.add_argument("--k", type=int, default=3)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0312     protect.add_argument("--n", type=int, default=5)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0313     protect.add_argument("--secret", help="base64 master secret")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0314     protect.set_defaults(func=cmd_dlhp_protect)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0315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0316     unit = sub.add_parser("dlhp-unit", help="protect and open one DLHP protected unit")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0317     unit.add_argument("message")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0318     unit.add_argument("--seq-id", type=int, default=0)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0319     unit.add_argument("--session-id", default="demo-session")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0320     unit.add_argument("--secret", help="base64 master secret")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0321     unit.set_defaults(func=cmd_dlhp_unit)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0322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0323     chaff = sub.add_parser("dlhp-chaff", help="generate valid-looking decoy protected units")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0324     chaff.add_argument("--count", type=int, default=3)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0325     chaff.add_argument("--start-seq-id", type=int, default=1000)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0326     chaff.add_argument("--payload-size", type=int, default=32)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0327     chaff.add_argument("--session-id", default="demo-session")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0328     chaff.add_argument("--secret", help="base64 master secret")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0329     chaff.set_defaults(func=cmd_dlhp_chaff)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0330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0331     recommend = sub.add_parser("recommend", help="recommend a post-quantum deployment suite")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0332     recommend.add_argument(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0333         "--profile",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0334         choices=[profile.value for profile in DeploymentProfile],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0335         default=DeploymentProfile.BALANCED.value,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0336     )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0337     recommend.set_defaults(func=cmd_recommend)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0338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0339     catalog = sub.add_parser("catalog", help="list algorithms in the toolkit catalog")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0340     catalog.add_argument("--kind", choices=["kem", "signature", "hash_signature", "hybrid", "hopping", "experim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0341     catalog.add_argument(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0342         "--maturity",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0343         choices=[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0344             "standardized",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0345             "selected_for_standardization",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0346             "candidate",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0347             "legacy_pqc",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0348             "patent_experimental",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0349             "research",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0350             "demonstration",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0351             "retired",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0352         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0353     )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0354     catalog.add_argument("--min-security-bits", type=int)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0355     catalog.set_defaults(func=cmd_catalog)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0356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0357     report = sub.add_parser("report", help="build a combined QCH/DLHP/policy JSON report")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0358     report.add_argument(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0359         "--profile",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0360         choices=[profile.value for profile in DeploymentProfile],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0361         default=DeploymentProfile.BALANCED.value,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0362     )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0363     report.add_argument("--qkd-bytes", type=int, default=64)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0364     report.add_argument("--qkd-rate", type=float, default=10000.0)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0365     report.add_argument("--qber", type=float, default=0.01)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0366     report.add_argument("--schedule-count", type=int, default=20)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0367     report.set_defaults(func=cmd_report)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0368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0369     matrix = sub.add_parser("matrix", help="compare multiple deployment profiles under the same inputs")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0370     matrix.add_argument(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0371         "profiles",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0372         nargs="*",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0373         default=[profile.value for profile in DeploymentProfile],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0374         help="profiles to compare; accepts repeated values or comma-separated lists",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0375     )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0376     matrix.add_argument("--qkd-bytes", type=int, default=64)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0377     matrix.add_argument("--qkd-rate", type=float, default=10000.0)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0378     matrix.add_argument("--qber", type=float, default=0.01)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0379     matrix.add_argument("--schedule-count", type=int, default=20)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0380     matrix.add_argument("--security-weight", type=int, default=30)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0381     matrix.add_argument("--diversity-weight", type=int, default=10)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0382     matrix.add_argument("--rotation-weight", type=int, default=4)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0383     matrix.add_argument("--bandwidth-penalty", type=int, default=1)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0384     matrix.add_argument("--findings-penalty", type=int, default=3)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0385     matrix.add_argument("--state-penalty", type=int, default=15)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0386     matrix.add_argument("--orthogonality-penalty", type=int, default=50)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0387     matrix.set_defaults(func=cmd_matrix)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0388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0389     campaign = sub.add_parser("campaign", help="run multiple scenario matrices and aggregate the winners")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0390     campaign.add_argument(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0391         "--scenario",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0392         action="append",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0393         default=[],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0394         help="scenario in name:qkd_bytes:qkd_rate:qber:schedule_count format",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0395     )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0396     campaign.add_argument(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0397         "--scenario-file",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0398         help="path to a JSON campaign file or newline-delimited scenario text",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0399     )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0400     campaign.add_argument(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0401         "--profiles",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0402         default="balanced,long_term_archive,high_assurance,bandwidth_constrained",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0403         help="profiles to compare; comma-separated",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0404     )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0405     campaign.add_argument("--security-weight", type=int, default=30)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0406     campaign.add_argument("--diversity-weight", type=int, default=10)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0407     campaign.add_argument("--rotation-weight", type=int, default=4)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0408     campaign.add_argument("--bandwidth-penalty", type=int, default=1)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0409     campaign.add_argument("--findings-penalty", type=int, default=3)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0410     campaign.add_argument("--state-penalty", type=int, default=15)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0411     campaign.add_argument("--orthogonality-penalty", type=int, default=50)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0412     campaign.set_defaults(func=cmd_campaign)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0413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0414     sweep = sub.add_parser("sweep", help="scan recommendation changes across multiple QKD and QBER conditions")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0415     sweep.add_argument(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0416         "profiles",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0417         nargs="*",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0418         default=[profile.value for profile in DeploymentProfile],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0419         help="profiles to compare; accepts repeated values or comma-separated lists",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0420     )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0421     sweep.add_argument("--qkd-bytes-values", default="0,8,32,64", help="comma list or start:stop:step")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0422     sweep.add_argument("--qkd-rate-values", default="0,2000,10000", help="comma list or start:stop:step")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0423     sweep.add_argument("--qber-values", default="0,0.02,0.08", help="comma list or start:stop:step")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0424     sweep.add_argument("--schedule-count", type=int, default=20)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0425     sweep.add_argument("--security-weight", type=int, default=30)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0426     sweep.add_argument("--diversity-weight", type=int, default=10)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0427     sweep.add_argument("--rotation-weight", type=int, default=4)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0428     sweep.add_argument("--bandwidth-penalty", type=int, default=1)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0429     sweep.add_argument("--findings-penalty", type=int, default=3)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0430     sweep.add_argument("--state-penalty", type=int, default=15)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0431     sweep.add_argument("--orthogonality-penalty", type=int, default=50)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0432     sweep.set_defaults(func=cmd_sweep)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0433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0434     gui = sub.add_parser("gui", help="start the local web console")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0435     gui.add_argument("--host", default="127.0.0.1")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0436     gui.add_argument("--port", type=int, default=8765)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0437     gui.set_defaults(func=cmd_gui)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0438     return parser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0439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0440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0441 def main(argv: list[str] | None = None) -&gt; int: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0442     parser = build_parser()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0443     args = parser.parse_args(argv)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0444     if getattr(args, "command", None) in {"matrix", "sweep"}: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0445         args.profiles = [profile.value for profile in parse_profiles(args.profiles)]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0446     if getattr(args, "command", None) == "campaign":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0447         args.profiles = [profile.value for profile in parse_profiles([args.profiles])]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0448     try: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0449         return args.func(args)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0450     except ValueError as exc: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0451         print(f"{parser.prog}: error: {exc}", file=sys.stderr)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0452         return 2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0453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0454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0455 if __name__ == "__main__":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0456     raise SystemExit(main(sys.argv[1:]))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0457 # ===== end file: qcrypto_toolkit/cli.py =====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0458 # ===== file: qcrypto_toolkit/crypto.py =====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0459 from __future__ import annotations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0460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0461 import hashlib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0462 import hmac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0463 import math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0464 import secrets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0465 from collections.abc import Iterable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0466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0467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0468 def random_bytes(length: int) -&gt; bytes: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0469     if length &lt; 0: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0470         raise ValueError("length must be non-negative")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0471     return secrets.token_bytes(length)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0472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0473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0474 def hkdf_extract(salt: bytes, ikm: bytes, hash_name: str = "sha256") -&gt; bytes: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0475     return hmac.new(salt, ikm, hash_name).digest()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0476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0477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0478 def hkdf_expand(prk: bytes, info: bytes, length: int, hash_name: str = "sha256") -&gt; bytes: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0479     if length &lt; 0: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0480         raise ValueError("length must be non-negative")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0481     hash_len = hashlib.new(hash_name).digest_size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0482     if length &gt; 255 * hash_len: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0483         raise ValueError("HKDF output length too large")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0484     blocks = bytearray()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0485     previous = b""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0486     for counter in range(1, math.ceil(length / hash_len) + 1):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0487         previous = hmac.new(prk, previous + info + bytes([counter]), hash_name).digest()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0488         blocks.extend(previous)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0489     return bytes(blocks[:length])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0490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0491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0492 def hkdf(salt: bytes, ikm: bytes, info: bytes, length: int, hash_name: str = "sha256") -&gt; bytes: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0493     return hkdf_expand(hkdf_extract(salt, ikm, hash_name), info, length, hash_name)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0494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0495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0496 def shake256(parts: Iterable[bytes], length: int) -&gt; bytes: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0497     if length &lt; 0: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0498         raise ValueError("length must be non-negative")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0499     xof = hashlib.shake_256()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0500     for part in parts: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0501         xof.update(part)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0502     return xof.digest(length)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0503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0504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0505 def xor_bytes(left: bytes, right: bytes) -&gt; bytes: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0506     if len(left) != len(right):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0507         raise ValueError("inputs must have identical length")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0508     return bytes(a ^ b for a, b in zip(left, right))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0509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0510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0511 def mac(key: bytes, *parts: bytes, length: int = 16) -&gt; bytes: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0512     tag = hmac.new(key, digestmod=hashlib.sha256)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0513     for part in parts: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0514         tag.update(part)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0515     return tag.digest()[:length]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0516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0517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0518 def constant_time_equal(left: bytes, right: bytes) -&gt; bool: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0519     return hmac.compare_digest(left, right)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0520 # ===== end file: qcrypto_toolkit/crypto.py =====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0521 # ===== file: qcrypto_toolkit/dlhp.py =====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0522 from __future__ import annotations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0523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0524 import base64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0525 import hashlib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0526 import hmac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0527 import json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0528 import math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0529 from dataclasses import dataclass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0530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0531 from .crypto import constant_time_equal, hkdf_expand, mac, random_bytes, xor_bytes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0532 from .validation import require_non_negative_int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0533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0534 PRIME = 257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0535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0536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0537 @dataclass(frozen=True)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0538 class AlgorithmProfile: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0539     name: str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0540     algorithm_id: int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0541     hard_problem_class: str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0542     security_bits: int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0543     preferred_path: str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0544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0545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0546 DEFAULT_LIBRARY = [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0547     AlgorithmProfile("ML-KEM-768", 1, "StructuredLattice", 128, "5G"),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0548     AlgorithmProfile("NTRU-HPS-677", 2, "NTRULattice", 128, "WiFi"),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0549     AlgorithmProfile("Classic-McEliece", 3, "GoppaCode", 128, "Satellite"),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0550     AlgorithmProfile("BIKE-L3", 4, "QCMDPC", 128, "WiFi"),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0551     AlgorithmProfile("FrodoKEM-976", 5, "UnstructuredLattice", 128, "5G"),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0552 ]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0553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0554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0555 @dataclass(frozen=True)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0556 class HopSelection: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0557     seq_id: int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0558     selection_counter: int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0559     algorithm: AlgorithmProfile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0560     packet_key: bytes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0561     retries: int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0562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0563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0564 @dataclass(frozen=True)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0565 class ProtectedShare: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0566     seq_id: int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0567     share_x: int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0568     algorithm_name: str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0569     hard_problem_class: str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0570     preferred_path: str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0571     nonce: bytes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0572     ciphertext: bytes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0573     tag: bytes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0574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0575     def to_jsonable(self) -&gt; dict: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0576         return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0577             "seq_id": self.seq_id,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0578             "share_x": self.share_x,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0579             "algorithm_name": self.algorithm_name,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0580             "hard_problem_class": self.hard_problem_class,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0581             "preferred_path": self.preferred_path,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0582             "nonce": base64.b64encode(self.nonce).decode("ascii"),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0583             "ciphertext": base64.b64encode(self.ciphertext).decode("ascii"),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0584             "tag": base64.b64encode(self.tag).decode("ascii"),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0585    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0586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0587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0588 @dataclass(frozen=True)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0589 class ProtectedUnitHeader: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0590     session_id: bytes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0591     seq_id: int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0592     mode: str = "nano"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0593     algorithm_hint: str | None = None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0594     is_decoy: bool = False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0595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0596     def associated_data(self) -&gt; bytes: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0597         if self.seq_id &lt; 0: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0598             raise ValueError("seq_id must be non-negative")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0599         return b"|".join(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0600             [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0601                 b"DLHP-UNIT-v1",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0602                 self.session_id,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0603                 self.seq_id.to_bytes(8, "big"),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0604                 self.mode.encode("ascii"),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0605                 b"1" if self.is_decoy else b"0",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0606             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0607         )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0608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0609     def to_jsonable(self) -&gt; dict: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0610         return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0611             "session_id": base64.b64encode(self.session_id).decode("ascii"),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0612             "seq_id": self.seq_id,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0613             "mode": self.mode,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0614             "algorithm_hint": self.algorithm_hint,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0615             "is_decoy": self.is_decoy,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0616    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0617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0618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0619 @dataclass(frozen=True)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0620 class ProtectedUnit: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0621     header: ProtectedUnitHeader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0622     nonce: bytes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0623     ciphertext: bytes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0624     tag: bytes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0625     hard_problem_class: str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0626     preferred_path: str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0627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0628     def with_ciphertext(self, ciphertext: bytes) -&gt; "ProtectedUnit":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0629         return ProtectedUnit(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0630             header=self.header,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0631             nonce=self.nonce,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0632             ciphertext=ciphertext,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0633             tag=self.tag,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0634             hard_problem_class=self.hard_problem_class,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0635             preferred_path=self.preferred_path,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0636         )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0637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0638     def to_jsonable(self) -&gt; dict: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0639         return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0640             "header": self.header.to_jsonable(),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0641             "nonce": base64.b64encode(self.nonce).decode("ascii"),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0642             "ciphertext": base64.b64encode(self.ciphertext).decode("ascii"),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0643             "tag": base64.b64encode(self.tag).decode("ascii"),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0644             "hard_problem_class": self.hard_problem_class,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0645             "preferred_path": self.preferred_path,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0646    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0647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0648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0649 class ReplayWindow: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0650     def __init__(self, size: int = 4096) -&gt; None: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0651         if size &lt;= 0: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0652             raise ValueError("replay window size must be positive")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0653         self.size = size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0654         self.highest = -1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0655         self.seen: set[int] = set()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0656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0657     def check_and_commit(self, seq_id: int) -&gt; None: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0658         if seq_id &lt; 0: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0659             raise ValueError("seq_id must be non-negative")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0660         floor = self.highest - self.size + 1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0661         if seq_id &lt; floor or seq_id in self.seen: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0662             raise ValueError("replay detected")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0663         self.seen.add(seq_id)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0664         if seq_id &gt; self.highest: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0665             self.highest = seq_id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0666         self.seen = {item for item in self.seen if item &gt;= self.highest - self.size + 1}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0667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0668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0669 def derive_hop(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0670     master_secret: bytes,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0671     seq_id: int,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0672     library: list[AlgorithmProfile] | None = 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0673     mode_salt: bytes = b"DLHP-HOLOGRAPHIC",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0674     previous_class: str | None = 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0675     max_retries: int = 16,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0676 ) -&gt; HopSelection: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0677     algorithms = library or DEFAULT_LIBRARY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0678     if not algorithms: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0679         raise ValueError("algorithm library is empty")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0680     selection_counter = seq_id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0681     retries =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0682     while True: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0683         material = b"HOP|" + selection_counter.to_bytes(8, "big") + b"|" + mode_salt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0684         seed = hmac.new(master_secret, material, hashlib.sha256).digest()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0685         algorithm = algorithms[int.from_bytes(seed[:4], "big") % len(algorithms)]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0686         if previous_class is None or algorithm.hard_problem_class != previous_class or retries &gt;= max_retries: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0687             key = hkdf_expand(seed, b"DLHP-PACKET-KEY|" + algorithm.name.encode("ascii"), 32)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0688             return HopSelection(seq_id, selection_counter, algorithm, key, retries)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0689         selection_counter += 1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0690         retries += 1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0691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0692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0693 def generate_schedule(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0694     master_secret: bytes,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0695     count: int,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0696     library: list[AlgorithmProfile] | None = 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0697     mode_salt: bytes = b"DLHP-HOLOGRAPHIC",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0698     enforce_orthogonality: bool = True,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0699 ) -&gt; list[HopSelection]: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0700     require_non_negative_int("count", count)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0701     previous_class = None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0702     schedule = []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0703     for seq_id in range(count):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0704         hop = derive_hop(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0705             master_secret,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0706             seq_id,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0707             library=library,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0708             mode_salt=mode_salt,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0709             previous_class=previous_class if enforce_orthogonality else 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0710         )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0711         schedule.append(hop)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0712         previous_class = hop.algorithm.hard_problem_class if enforce_orthogonality else None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0713     return schedule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0714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0715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0716 def _mod_inverse(value: int, prime: int = PRIME) -&gt; int: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0717     return pow(value % prime, prime - 2, prime)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0718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0719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0720 def shamir_split(secret: bytes, k: int, n: int, prime: int = PRIME) -&gt; list[tuple[int, list[int]]]: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0721     if not 1 &lt;= k &lt;= n: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0722         raise ValueError("threshold must satisfy 1 &lt;= k &lt;= n")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0723     shares = [(x, []) for x in range(1, n + 1)]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0724     for byte in secret: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0725         coefficients = [byte] + [int.from_bytes(random_bytes(2), "big") % prime for _ in range(k - 1)]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0726         for x, values in shares: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0727             y =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0728             power = 1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0729             for coefficient in coefficients: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0730                 y = (y + coefficient * power) % prime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0731                 power = (power * x) % prime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0732             values.append(y)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0733     return shares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0734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0735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0736 def shamir_reconstruct(shares: list[tuple[int, list[int]]], prime: int = PRIME) -&gt; bytes: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0737     if not shares: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0738         return b""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0739     length = len(shares[0][1])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0740     if any(len(values) != length for _, values in shares):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0741         raise ValueError("share lengths differ")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0742     recovered = bytearray()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0743     for position in range(length):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0744         secret_value =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0745         for idx, (xj, y_values) in enumerate(shares):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0746             numerator = 1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0747             denominator = 1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0748             for inner_idx, (xm, _) in enumerate(shares):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0749                 if idx == inner_idx: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0750                     continue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0751                 numerator = (numerator * (-xm)) % prime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0752                 denominator = (denominator * (xj - xm)) % prime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0753             secret_value = (secret_value + y_values[position] * numerator * _mod_inverse(denominator, prime)) %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0754         if secret_value &gt; 255: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0755             raise ValueError("invalid reconstructed byte")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0756         recovered.append(secret_value)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0757     return bytes(recovered)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0758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0759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0760 def encode_share_values(values: list[int]) -&gt; bytes: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0761     return b"".join(value.to_bytes(2, "big") for value in values)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0762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0763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0764 def decode_share_values(data: bytes) -&gt; list[int]: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0765     if len(data) % 2: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0766         raise ValueError("encoded share has odd length")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0767     values = [int.from_bytes(data[i : i + 2], "big") for i in range(0, len(data), 2)]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0768     if any(value &gt;= PRIME for value in values):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0769         raise ValueError("share value outside field")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0770     return values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0771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0772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0773 def _stream(key: bytes, nonce: bytes, length: int) -&gt; bytes: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0774     blocks = bytearray()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0775     counter =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0776     while len(blocks) &lt; length: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0777         blocks.extend(hmac.new(key, nonce + counter.to_bytes(8, "big"), hashlib.sha256).digest())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0778         counter += 1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0779     return bytes(blocks[:length])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0780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0781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0782 class DLHPSession: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0783     def __init__(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0784         self,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0785         master_secret: bytes,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0786         *,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0787         session_id: bytes,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0788         library: list[AlgorithmProfile] | None = 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0789         mode_salt: bytes = b"DLHP-HOLOGRAPHIC",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0790         replay_window: ReplayWindow | None = 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0791     ) -&gt; None: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0792         if not master_secret: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0793             raise ValueError("master_secret is required")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0794         if not session_id: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0795             raise ValueError("session_id is required")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0796         self.master_secret = master_secret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0797         self.session_id = session_id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0798         self.library = library or DEFAULT_LIBRARY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0799         self.mode_salt = mode_salt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0800         self.replay_window = replay_window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0801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0802     def derive(self, seq_id: int) -&gt; HopSelection: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0803         return derive_hop(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0804             self.master_secret,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0805             seq_id,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0806             library=self.library,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0807             mode_salt=self.mode_salt + b"|" + self.session_id,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0808             previous_class=None,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0809         )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0810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0811     def protect_unit(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0812         self,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0813         seq_id: int,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0814         plaintext: bytes,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0815         *,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0816         mode: str = "nano",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0817         is_decoy: bool = False,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0818         expose_algorithm_hint: bool = False,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0819     ) -&gt; ProtectedUnit: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0820         hop = self.derive(seq_id)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0821         nonce = random_bytes(16)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0822         header = ProtectedUnitHeader(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0823             session_id=self.session_id,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0824             seq_id=seq_id,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0825             mode=mode,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0826             algorithm_hint=hop.algorithm.name if expose_algorithm_hint else 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0827             is_decoy=is_decoy,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0828         )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0829         ciphertext = xor_bytes(plaintext, _stream(hop.packet_key, nonce, len(plaintext)))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0830         tag = mac(hop.packet_key, header.associated_data(), nonce, ciphertext)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0831         return ProtectedUnit(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0832             header=header,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0833             nonce=nonce,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0834             ciphertext=ciphertext,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0835             tag=tag,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0836             hard_problem_class=hop.algorithm.hard_problem_class,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0837             preferred_path=hop.algorithm.preferred_path,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0838         )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0839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0840     def open_unit(self, unit: ProtectedUnit) -&gt; bytes | None: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0841         if unit.header.session_id != self.session_id: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0842             raise ValueError("session mismatch")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0843         if self.replay_window is not None: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0844             self.replay_window.check_and_commit(unit.header.seq_id)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0845         hop = self.derive(unit.header.seq_id)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0846         expected_tag = mac(hop.packet_key, unit.header.associated_data(), unit.nonce, unit.ciphertext)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0847         if not constant_time_equal(expected_tag, unit.tag):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0848             raise ValueError("authentication failed")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0849         plaintext = xor_bytes(unit.ciphertext, _stream(hop.packet_key, unit.nonce, len(unit.ciphertext)))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0850         if unit.header.is_decoy: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0851             return None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0852         return plaintext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0853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0854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0855 def generate_chaff_units(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0856     session: DLHPSession,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0857     *,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0858     start_seq_id: int,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0859     count: int,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0860     payload_size: int,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0861 ) -&gt; list[ProtectedUnit]: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0862     require_non_negative_int("count", count)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0863     require_non_negative_int("payload_size", payload_size)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0864     return [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0865         session.protect_unit(start_seq_id + offset, random_bytes(payload_size), is_decoy=True)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0866         for offset in range(count)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0867     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0868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0869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0870 def protect_payload(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0871     payload: bytes,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0872     master_secret: bytes,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0873     k: int = 3,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0874     n: int = 5,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0875     library: list[AlgorithmProfile] | None = 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0876 ) -&gt; list[ProtectedShare]: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0877     shares = shamir_split(payload, k, n)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0878     schedule = generate_schedule(master_secret, n, library=library, enforce_orthogonality=True)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0879     protected = []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0880     for hop, (share_x, share_values) in zip(schedule, shares):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0881         plaintext = encode_share_values(share_values)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0882         nonce = random_bytes(16)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0883         ciphertext = xor_bytes(plaintext, _stream(hop.packet_key, nonce, len(plaintext)))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0884         associated = 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0885             hop.seq_id.to_bytes(8, "big")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0886             + share_x.to_bytes(2, "big")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0887             + hop.algorithm.algorithm_id.to_bytes(2, "big")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0888         )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0889         tag = mac(hop.packet_key, associated, nonce, ciphertext)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0890         protected.append(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0891             ProtectedShare(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0892                 seq_id=hop.seq_id,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0893                 share_x=share_x,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0894                 algorithm_name=hop.algorithm.name,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0895                 hard_problem_class=hop.algorithm.hard_problem_class,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0896                 preferred_path=hop.algorithm.preferred_path,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0897                 nonce=nonce,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0898                 ciphertext=ciphertext,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0899                 tag=tag,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0900             )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0901         )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0902     return protected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0903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0904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0905 def recover_payload(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0906     protected_shares: list[ProtectedShare],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0907     master_secret: bytes,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0908     k: int = 3,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0909     library: list[AlgorithmProfile] | None = 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0910 ) -&gt; bytes: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0911     if len(protected_shares) &lt; k: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0912         raise ValueError(f"need at least {k} shares")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0913     max_seq_id = max(share.seq_id for share in protected_shares)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0914     schedule =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0915         hop.seq_id: hop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0916         for hop in generate_schedule(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0917             master_secret,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0918             max_seq_id + 1,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0919             library=library,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0920             enforce_orthogonality=True,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0921         )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0922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0923     recovered_shares = []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0924     for protected in sorted(protected_shares, key=lambda item: item.seq_id)[:k]: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0925         hop = schedule[protected.seq_id]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0926         if hop.algorithm.name != protected.algorithm_name: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0927             raise ValueError("algorithm schedule mismatch")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0928         associated = 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0929             protected.seq_id.to_bytes(8, "big")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0930             + protected.share_x.to_bytes(2, "big")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0931             + hop.algorithm.algorithm_id.to_bytes(2, "big")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0932         )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0933         expected_tag = mac(hop.packet_key, associated, protected.nonce, protected.ciphertext)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0934         if not constant_time_equal(expected_tag, protected.tag):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0935             raise ValueError("share authentication failed")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0936         encoded = xor_bytes(protected.ciphertext, _stream(hop.packet_key, protected.nonce, len(protected.cipher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0937         recovered_shares.append((protected.share_x, decode_share_values(encoded)))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0938     return shamir_reconstruct(recovered_shares)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0939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0940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0941 def schedule_statistics(schedule: list[HopSelection]) -&gt; dict: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0942     if not schedule: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0943         return {"count": 0}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0944     counts: dict[str, int] = {}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0945     violations =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0946     previous = None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0947     for hop in schedule: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0948         counts[hop.algorithm.name] = counts.get(hop.algorithm.name, 0) + 1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0949         if previous == hop.algorithm.hard_problem_class: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0950             violations += 1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0951         previous = hop.algorithm.hard_problem_class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0952     entropy = 0.0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0953     for count in counts.values():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0954         probability = count / len(schedule)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0955         entropy -= probability * math.log2(probability)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0956     return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0957         "count": len(schedule),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0958         "algorithm_counts": counts,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0959         "entropy_bits": round(entropy, 6),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0960         "orthogonality_violations": violations,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0961         "average_retries": round(sum(hop.retries for hop in schedule) / len(schedule), 6),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0962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0963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0964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0965 def protected_shares_to_json(shares: list[ProtectedShare]) -&gt; str: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0966     return json.dumps([share.to_jsonable() for share in shares], ensure_ascii=False, indent=2)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0967 # ===== end file: qcrypto_toolkit/dlhp.py =====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0968 # ===== file: qcrypto_toolkit/gui.py =====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0969 from __future__ import annotations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0970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0971 import base64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0972 import json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0973 from http.server import BaseHTTPRequestHandler, ThreadingHTTPServer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0974 from urllib.parse import parse_qs, quote, urlparse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0975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0976 from .dlhp import DLHPSession, generate_chaff_units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0977 from .policy import DeploymentProfile, recommendation_to_jsonable, recommend_suite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0978 from .qch_kem import QCHKEM, QKDKeyBuffer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0979 from .reports import 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0980     build_campaign_report,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0981     build_profile_matrix,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0982     build_profile_sweep,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0983     build_security_report,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0984     catalog_to_jsonable,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0985     schedule_to_jsonable,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0986 )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0987 from .validation import parse_number_series, parse_scenarios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0988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0989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0990 DEMO_SECRET = b"demo-master-secret-32-bytes...."[:32]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0991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0992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0993 def _json_response(payload: dict, status: int = 200) -&gt; tuple[int, dict[str, str], bytes]: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0994     return 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0995         status,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0996         {"Content-Type": "application/json; charset=utf-8"},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0997         json.dumps(payload, ensure_ascii=False, indent=2).encode("utf-8"),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0998     )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0999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1000 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1001 def _html_response(html: str) -&gt; tuple[int, dict[str, str], bytes]: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1002     return 200, {"Content-Type": "text/html; charset=utf-8"}, html.encode("utf-8")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1003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1004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1005 def _get_int(params: dict[str, list[str]], name: str, default: int) -&gt; int: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1006     return int(params.get(name, [str(default)])[0])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1007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1008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1009 def _get_float(params: dict[str, list[str]], name: str, default: float) -&gt; float: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1010     return float(params.get(name, [str(default)])[0])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1011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1012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1013 def _secret_from_params(params: dict[str, list[str]]) -&gt; bytes: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1014     if "secret" not in params or not params["secret"][0]: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1015         return DEMO_SECRET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1016     return base64.b64decode(params["secret"][0])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1017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1018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1019 def _matrix_scoring_from_params(params: dict[str, list[str]]) -&gt; dict: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1020     return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1021         "security_weight": _get_int(params, "security_weight", 30),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1022         "diversity_weight": _get_int(params, "diversity_weight", 10),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1023         "rotation_weight": _get_int(params, "rotation_weight", 4),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1024         "bandwidth_penalty": _get_int(params, "bandwidth_penalty", 1),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1025         "findings_penalty": _get_int(params, "findings_penalty", 3),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1026         "state_penalty": _get_int(params, "state_penalty", 15),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1027         "orthogonality_penalty": _get_int(params, "orthogonality_penalty", 50),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1028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1029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1030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1031 def _campaign_scenarios_from_params(params: dict[str, list[str]]) -&gt; list[dict]: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1032     raw_values = params.get("scenario") or [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1033         "healthy:64:10000:0.01:20",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1034         "stressed:8:2000:0.08:20",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1035         "fallback:0:0:0:20",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1036     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1037     file_path = params.get("scenario_file", [None])[0] or None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1038     return parse_scenarios([] if file_path else raw_values, file_path=file_path)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1039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1040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1041 def handle_api_request(path: str) -&gt; tuple[int, dict[str, str], bytes]: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1042     parsed = urlparse(path)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1043     params = parse_qs(parsed.query)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1044     try: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1045         if parsed.path == "/api/health":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1046             return _json_response(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1047                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1048                     "status": "ok",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1049                     "tools": [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1050                         "qch-demo",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1051                         "recommend",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1052                         "dlhp-unit",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1053                         "dlhp-chaff",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1054                         "dlhp-schedule",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1055                         "catalog",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1056                         "report",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1057                         "matrix",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1058                         "campaign",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1059                         "sweep",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1060                     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1061            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1062             )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1063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1064         if parsed.path == "/api/qch-demo":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1065             buffer = QKDKeyBuffer.seeded(_get_int(params, "qkd_bytes", 64))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1066             trace = QCHKEM().establish(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1067                 buffer,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1068                 qkd_rate_bps=_get_float(params, "qkd_rate", 10000.0),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1069                 qber=_get_float(params, "qber", 0.01),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1070             )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1071             return _json_response(trace.to_jsonable(include_session_key=False))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1072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1073         if parsed.path == "/api/recommend":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1074             profile = DeploymentProfile(params.get("profile", [DeploymentProfile.BALANCED.value])[0])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1075             return _json_response(recommendation_to_jsonable(recommend_suite(profile)))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1076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1077         if parsed.path == "/api/dlhp-unit":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1078             secret = _secret_from_params(params)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1079             session_id = params.get("session_id", ["demo-session"])[0].encode("utf-8")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1080             message = params.get("message", ["hello packet"])[0].encode("utf-8")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1081             seq_id = _get_int(params, "seq_id", 0)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1082             sender = DLHPSession(secret, session_id=session_id)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1083             receiver = DLHPSession(secret, session_id=session_id)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1084             unit = sender.protect_unit(seq_id, message)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1085             opened = receiver.open_unit(unit)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1086             return _json_response(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1087                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1088                     "opened": opened.decode("utf-8") if opened is not None else 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1089                     "unit": unit.to_jsonable(),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1090            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1091             )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1092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1093         if parsed.path == "/api/dlhp-chaff":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1094             secret = _secret_from_params(params)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1095             session = DLHPSession(secret, session_id=params.get("session_id", ["demo-session"])[0].encode("utf-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1096             units = generate_chaff_units(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1097                 session,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1098                 start_seq_id=_get_int(params, "start_seq_id", 1000),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1099                 count=_get_int(params, "count", 3),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1100                 payload_size=_get_int(params, "payload_size", 32),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1101             )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1102             return _json_response({"chaff": [unit.to_jsonable() for unit in units]})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1103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1104         if parsed.path == "/api/dlhp-schedule":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1105             return _json_response(schedule_to_jsonable(_get_int(params, "count", 20)))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1106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1107         if parsed.path == "/api/catalog":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1108             min_security = params.get("min_security_bits", [None])[0]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1109             return _json_response(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1110                 catalog_to_jsonable(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1111                     kind=params.get("kind", [None])[0] or 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1112                     maturity=params.get("maturity", [None])[0] or 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1113                     min_security_bits=int(min_security) if min_security else 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1114                 )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1115             )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1116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1117         if parsed.path == "/api/report":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1118             return _json_response(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1119                 build_security_report(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1120                     profile=params.get("profile", [DeploymentProfile.BALANCED.value])[0],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1121                     qkd_bytes=_get_int(params, "qkd_bytes", 64),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1122                     qkd_rate=_get_float(params, "qkd_rate", 10000.0),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1123                     qber=_get_float(params, "qber", 0.01),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1124                     schedule_count=_get_int(params, "schedule_count", 20),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1125                 )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1126             )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1127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1128         if parsed.path == "/api/matrix":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1129             raw_profiles = params.get("profiles") or [",".join(profile.value for profile in DeploymentProfile)]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1130             return _json_response(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1131                 build_profile_matrix(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1132                     profiles=raw_profiles,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1133                     qkd_bytes=_get_int(params, "qkd_bytes", 64),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1134                     qkd_rate=_get_float(params, "qkd_rate", 10000.0),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1135                     qber=_get_float(params, "qber", 0.01),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1136                     schedule_count=_get_int(params, "schedule_count", 20),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1137                     scoring=_matrix_scoring_from_params(params),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1138                 )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1139             )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1140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1141         if parsed.path == "/api/campaign":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1142             raw_profiles = params.get("profiles") or [",".join(profile.value for profile in DeploymentProfile)]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1143             return _json_response(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1144                 build_campaign_report(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1145                     scenarios=_campaign_scenarios_from_params(params),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1146                     profiles=raw_profiles,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1147                     scoring=_matrix_scoring_from_params(params),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1148                 )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1149             )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1150 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1151         if parsed.path == "/api/sweep":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1152             raw_profiles = params.get("profiles") or [",".join(profile.value for profile in DeploymentProfile)]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1153             return _json_response(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1154                 build_profile_sweep(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1155                     profiles=raw_profiles,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1156                     qkd_bytes_values=parse_number_series("qkd_bytes", params.get("qkd_bytes_values", ["0,8,32,6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1157                     qkd_rate_values=parse_number_series("qkd_rate", params.get("qkd_rate_values", ["0,2000,1000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1158                     qber_values=parse_number_series("qber", params.get("qber_values", ["0,0.02,0.08"])[0], cast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1159                     schedule_count=_get_int(params, "schedule_count", 20),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1160                     scoring=_matrix_scoring_from_params(params),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1161                 )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1162             )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1163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1164         return _json_response({"error": "unknown endpoint"}, status=404)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1165     except Exception as exc: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1166         return _json_response({"error": str(exc)}, status=400)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1167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1168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1169 def build_dashboard_html() -&gt; str: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1170     return """&lt;!doctype html&gt;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1171 &lt;html lang="zh-CN"&gt;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1172 &lt;head&gt;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1173   &lt;meta charset="utf-8"&gt;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1174   &lt;meta name="viewport" content="width=device-width, initial-scale=1"&gt;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1175   &lt;title&gt;抗量子算法工具集&lt;/title&gt;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1176   &lt;style&gt;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1177     :root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1178       color-scheme: light;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1179       --bg: #eef2f6;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1180       --panel: #ffffff;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1181       --panel-soft: #f8fafc;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1182       --ink: #18202c;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1183       --muted: #647084;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1184       --line: #d9e0ea;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1185       --teal: #0f766e;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1186       --blue: #2563eb;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1187       --purple: #7c3aed;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1188       --amber: #b7791f;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1189       --red: #b42318;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1190       --green-soft: #e8f5f2;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1191       --blue-soft: #eaf1ff;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1192       --purple-soft: #f2ecff;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1193       --amber-soft: #fff7e6;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1194       --mono: ui-monospace, SFMono-Regular, Menlo, Consolas, monospace;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1195       font-family: Inter, ui-sans-serif, system-ui, -apple-system, BlinkMacSystemFont, "Segoe UI", sans-serif;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1196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1197     * { box-sizing: border-box;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1198     body { margin: 0; min-height: 100vh; background: var(--bg); color: var(--ink);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1199     .app-shell { min-height: 100vh; display: grid; grid-template-columns: 248px minmax(0, 1fr);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1200     .sidebar {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1201       background: #17202c;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1202       color: #f8fafc;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1203       padding: 18px 14px;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1204       display: grid;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1205       grid-template-rows: auto auto 1fr auto;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1206       gap: 18px;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1207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1208     .brand { display: grid; gap: 8px; padding: 6px 8px 12px; border-bottom: 1px solid rgba(255,255,255,0.12);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1209     .brand-mark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1210       width: 38px; height: 38px; border-radius: 8px;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1211       display: grid; place-items: center; font-weight: 800;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1212       background: linear-gradient(135deg, #14b8a6, #7c3aed);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1213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1214     .brand h1 { font-size: 17px; line-height: 1.25; margin: 0; letter-spacing: 0;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1215     .brand p { margin: 0; color: #a8b3c4; font-size: 12px;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1216     .nav { display: grid; gap: 6px;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1217     .nav button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1218       width: 100%; border: 0; background: transparent; color: #dbe4ef;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1219       display: flex; align-items: center; gap: 10px; text-align: left;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1220       padding: 10px 11px; border-radius: 7px; cursor: pointer; font: inherit;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1221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1222     .nav button.active { background: #243142; color: #fff;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1223     .nav .icon { width: 20px; text-align: center; color: #99f6e4;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1224     .sidebar-foot { color: #a8b3c4; font-size: 12px; padding: 0 8px;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1225     .workspace { display: grid; grid-template-rows: auto 1fr; min-width: 0;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1226     .topbar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1227       min-height: 74px; background: rgba(255,255,255,0.9); border-bottom: 1px solid var(--line);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1228       display: flex; align-items: center; justify-content: space-between; gap: 16px;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1229       padding: 14px 22px; position: sticky; top: 0; z-index: 2; backdrop-filter: blur(10px);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1230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1231     .topbar h2 { font-size: 18px; margin: 0; letter-spacing: 0;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1232     .topbar p { margin: 3px 0 0; color: var(--muted); font-size: 12px;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1233     .status-row { display: flex; gap: 8px; flex-wrap: wrap; justify-content: flex-end;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1234     .pill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1235       border: 1px solid var(--line); background: #fff; border-radius: 999px;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1236       padding: 6px 9px; font-size: 12px; color: var(--muted);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1237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1238     .content { padding: 20px; display: grid; gap: 18px; max-width: 1480px; width: 100%; margin: 0 auto;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1239     .metrics { display: grid; grid-template-columns: repeat(4, minmax(0, 1fr)); gap: 12px;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1240     .metric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1241       background: var(--panel); border: 1px solid var(--line); border-radius: 8px;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1242       padding: 14px; display: grid; gap: 8px; min-height: 96px;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1243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1244     .metric strong { font-size: 22px; line-height: 1;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1245     .metric span { color: var(--muted); font-size: 12px;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1246     .metric.teal { background: var(--green-soft);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1247     .metric.blue { background: var(--blue-soft);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1248     .metric.purple { background: var(--purple-soft);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1249     .metric.amber { background: var(--amber-soft);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1250     .panel-grid { display: grid; grid-template-columns: 430px minmax(0, 1fr); gap: 18px; align-items: start; }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1251     .panel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1252       background: var(--panel); border: 1px solid var(--line); border-radius: 8px;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1253       box-shadow: 0 12px 32px rgba(22, 32, 44, 0.06);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1254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1255     .tool-panel { display: none; padding: 16px;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1256     .tool-panel.active { display: grid; gap: 14px;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1257     .panel-title { display: flex; align-items: center; justify-content: space-between; gap: 12px; margin-bottom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1258     .panel-title h3 { margin: 0; font-size: 15px; letter-spacing: 0;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1259     .panel-title span { color: var(--muted); font-size: 12px;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1260     .field-grid { display: grid; grid-template-columns: repeat(2, minmax(0, 1fr)); gap: 10px;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1261     label { display: grid; gap: 5px; font-size: 12px; color: var(--muted);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1262     input, select, textarea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1263       width: 100%;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1264       border: 1px solid var(--line);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1265       border-radius: 6px;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1266       padding: 9px 10px;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1267       font: inherit;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1268       color: var(--ink);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1269       background: #fff;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1270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1271     textarea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1272       min-height: 132px;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1273       resize: vertical;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1274       font-family: var(--mono);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1275       line-height: 1.45;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1276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1277     .field-span { grid-column: 1 / -1;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1278     .button-row { display: flex; gap: 9px; flex-wrap: wrap;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1279     button.run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1280       border: 0;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1281       border-radius: 6px;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1282       padding: 10px 12px;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1283       font: inherit;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1284       font-weight: 650;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1285       color: #fff;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1286       background: var(--teal);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1287       cursor: pointer;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1288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1289     button.run.blue { background: var(--blue);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1290     button.run.purple { background: var(--purple);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1291     button.run.amber { background: var(--amber);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1292     button.utility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1293       border: 1px solid var(--line); border-radius: 6px; background: #fff; color: var(--ink);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1294       padding: 8px 10px; font: inherit; cursor: pointer;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1295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1296     .output { min-height: calc(100vh - 268px); overflow: hidden; display: grid; grid-template-rows: auto auto a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1297     .output-head { padding: 14px 16px; border-bottom: 1px solid var(--line); display: flex; align-items: center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1298     .output-head h3 { margin: 0; font-size: 15px; letter-spacing: 0;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1299     .status { font-size: 12px; color: var(--muted);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1300     .summary-strip { display: grid; grid-template-columns: repeat(3, minmax(0, 1fr)); gap: 1px; background: var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1301     .summary-item { background: var(--panel-soft); padding: 12px 14px; display: grid; gap: 4px; min-height: 70p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1302     .summary-item span { color: var(--muted); font-size: 12px;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1303     .summary-item strong { font-size: 16px; overflow-wrap: anywhere;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1304     pre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1305       margin: 0;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1306       padding: 16px;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1307       overflow: auto;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1308       font-family: var(--mono);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1309       font-size: 12px;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1310       line-height: 1.55;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1311       white-space: pre-wrap;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1312       word-break: break-word;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1313       background: #fbfcfe;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1314       min-height: 360px;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1315       max-height: calc(100vh - 360px);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1316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1317     .timeline { display: flex; gap: 4px; align-items: stretch; padding: 12px 16px; border-bottom: 1px solid var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1318     .campaign-wrap, .matrix-wrap, .sweep-wrap { border-top: 1px solid var(--line); background: #fff;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1319     .campaign-headline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1320       padding: 14px 16px; background: #f8fafc; border-bottom: 1px solid var(--line);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1321       display: grid; gap: 4px;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1322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1323     .campaign-headline strong { font-size: 14px;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1324     .campaign-headline span { color: var(--muted); font-size: 12px;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1325     .campaign-grid { display: grid; grid-template-columns: repeat(2, minmax(0, 1fr));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1326     .table-card { overflow: auto; border-right: 1px solid var(--line);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1327     .table-card:last-child { border-right: 0;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1328     .table-card .panel-title { padding: 12px 16px; margin: 0; border-bottom: 1px solid var(--line); background: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1329     .campaign-note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1330       padding: 12px 16px; border-top: 1px solid var(--line); background: #f9fbfd; color: var(--muted); font-siz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1331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1332     .sweep-headline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1333       padding: 14px 16px; background: #f8fafc; border-bottom: 1px solid var(--line);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1334       display: grid; gap: 4px;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1335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1336     .sweep-headline strong { font-size: 14px;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1337     .sweep-headline span { color: var(--muted); font-size: 12px;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1338     .matrix-toolbar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1339       display: flex; gap: 8px; flex-wrap: wrap; align-items: center;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1340       padding: 12px 16px; border-top: 1px solid var(--line); border-bottom: 1px solid var(--line);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1341       background: #fbfcfe;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1342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1343     .matrix-toolbar label { min-width: 180px;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1344     table.matrix-table { width: 100%; border-collapse: collapse; font-size: 12px;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1345     .matrix-table th, .matrix-table td { padding: 10px 12px; border-bottom: 1px solid var(--line); text-align: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1346     .matrix-table th { position: sticky; top: 0; background: #f8fafc; color: var(--muted); font-weight: 650;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1347     .matrix-table td strong { display: inline-block; min-width: 20px;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1348     .matrix-table .winner { color: var(--teal); font-weight: 700;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1349     .matrix-table tr.is-recommended { background: #eefcf7;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1350     .matrix-table tr.is-lightweight { background: #fff9eb; }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1351     .matrix-table tr.is-diverse { background: #f3f0ff;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1352     .hop { min-width: 40px; height: 28px; border-radius: 5px; border: 1px solid var(--line);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1353     .hop.StructuredLattice, .hop.Module-LWE { background: #ccfbf1;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1354     .hop.UnstructuredLattice, .hop.Plain-LWE { background: #dbeafe;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1355     .hop.GoppaCode, .hop.QC-Code, .hop.QCMDPC { background: #ede9fe;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1356     .hop.NTRULattice { background: #fef3c7;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1357     @media (max-width: 1080px)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1358       .app-shell { grid-template-columns: 1fr;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1359       .sidebar { position: static; grid-template-rows: auto auto;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1360       .sidebar-foot { display: none;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1361       .nav { grid-template-columns: repeat(4, minmax(0, 1fr));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1362       .panel-grid { grid-template-columns: 1fr;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1363       .metrics { grid-template-columns: repeat(2, minmax(0, 1fr));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1364       .campaign-grid { grid-template-columns: 1fr;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1365       .table-card { border-right: 0; border-bottom: 1px solid var(--line);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1366       .table-card:last-child { border-bottom: 0;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1367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1368     @media (max-width: 640px)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1369       .topbar { align-items: flex-start; flex-direction: column; position: static;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1370       .content { padding: 12px;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1371       .nav { grid-template-columns: 1fr 1fr;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1372       .field-grid, .metrics, .summary-strip { grid-template-columns: 1fr;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1373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1374   &lt;/style&gt;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1375 &lt;/head&gt;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1376 &lt;body&gt;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1377   &lt;div class="app-shell"&gt;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1378     &lt;aside class="sidebar"&gt;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1379       &lt;div class="brand"&gt;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1380         &lt;div class="brand-mark"&gt;Q&lt;/div&gt;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1381         &lt;div&gt;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1382           &lt;h1&gt;抗量子算法工具集&lt;/h1&gt;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1383           &lt;p&gt;QCH-KEM / DLHP Console&lt;/p&gt;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1384         &lt;/div&gt;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1385       &lt;/div&gt;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1386       &lt;nav class="nav" aria-label="tools"&gt;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1387         &lt;button class="active" data-panel="overview"&gt;&lt;span class="icon"&gt;◈&lt;/span&gt;Overview&lt;/button&gt;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1388         &lt;button data-panel="campaign"&gt;&lt;span class="icon"&gt;◉&lt;/span&gt;Campaign&lt;/button&gt;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1389         &lt;button data-panel="sweep"&gt;&lt;span class="icon"&gt;◌&lt;/span&gt;Sweep&lt;/button&gt;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1390         &lt;button data-panel="qch"&gt;&lt;span class="icon"&gt;◇&lt;/span&gt;QCH-KEM&lt;/button&gt;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1391         &lt;button data-panel="dlhp"&gt;&lt;span class="icon"&gt;◆&lt;/span&gt;DLHP&lt;/button&gt;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1392         &lt;button data-panel="policy"&gt;&lt;span class="icon"&gt;◎&lt;/span&gt;Policy&lt;/button&gt;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1393         &lt;button data-panel="catalog"&gt;&lt;span class="icon"&gt;▦&lt;/span&gt;Catalog&lt;/button&gt;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1394         &lt;button data-panel="report"&gt;&lt;span class="icon"&gt;▣&lt;/span&gt;Report&lt;/button&gt;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1395       &lt;/nav&gt;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1396       &lt;div&gt;&lt;/div&gt;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1397       &lt;div class="sidebar-foot"&gt;local dashboard · demo adapters&lt;/div&gt;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1398     &lt;/aside&gt;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1399     &lt;section class="workspace"&gt;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1400       &lt;header class="topbar"&gt;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1401         &lt;div&gt;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1402           &lt;h2 id="page-title"&gt;Security Operations Console&lt;/h2&gt;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1403           &lt;p id="page-subtitle"&gt;Protocol demos, catalog inspection, report generation, and profile comparison&lt;/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1404         &lt;/div&gt;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1405         &lt;div class="status-row"&gt;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1406           &lt;span class="pill" id="health-pill"&gt;health: checking&lt;/span&gt;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1407           &lt;span class="pill"&gt;version 0.8&lt;/span&gt;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1408           &lt;span class="pill"&gt;local only&lt;/span&gt;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1409         &lt;/div&gt;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1410       &lt;/header&gt;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1411       &lt;main class="content"&gt;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1412         &lt;section class="metrics"&gt;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1413           &lt;div class="metric teal"&gt;&lt;span&gt;Security posture&lt;/span&gt;&lt;strong id="metric-posture"&gt;demo&lt;/strong&gt;&lt;/div&gt;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1414           &lt;div class="metric blue"&gt;&lt;span&gt;QCH state&lt;/span&gt;&lt;strong id="metric-qch"&gt;pending&lt;/strong&gt;&lt;/div&gt;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1415           &lt;div class="metric purple"&gt;&lt;span&gt;Schedule diversity&lt;/span&gt;&lt;strong id="metric-diversity"&gt;pending&lt;/stro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1416           &lt;div class="metric amber"&gt;&lt;span&gt;Catalog entries&lt;/span&gt;&lt;strong id="metric-catalog"&gt;pending&lt;/strong&gt;&lt;/d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1417         &lt;/section&gt;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1418         &lt;section class="panel-grid"&gt;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1419           &lt;section class="panel"&gt;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1420             &lt;form class="tool-panel active" data-panel-id="overview" data-endpoint="/api/matrix"&gt;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1421               &lt;div class="panel-title"&gt;&lt;h3&gt;Profile Matrix&lt;/h3&gt;&lt;span&gt;side-by-side comparison&lt;/span&gt;&lt;/div&gt;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1422               &lt;div class="field-grid"&gt;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1423                 &lt;label&gt;Profiles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1424                   &lt;input name="profiles" value="balanced,long_term_archive,high_assurance,bandwidth_constrained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1425                 &lt;/label&gt;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1426                 &lt;label&gt;Schedule count &lt;input name="schedule_count" type="number" value="20" min="0"&gt;&lt;/label&gt;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1427                 &lt;label&gt;QKD bytes &lt;input name="qkd_bytes" type="number" value="64" min="0"&gt;&lt;/label&gt;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1428                 &lt;label&gt;QKD rate bps &lt;input name="qkd_rate" type="number" value="10000" min="0"&gt;&lt;/label&gt;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1429                 &lt;label&gt;QBER &lt;input name="qber" type="number" value="0.01" min="0" step="0.001"&gt;&lt;/label&gt;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1430                 &lt;label&gt;security-weight &lt;input name="security_weight" type="number" value="30" min="0"&gt;&lt;/label&gt;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1431                 &lt;label&gt;diversity-weight &lt;input name="diversity_weight" type="number" value="10" min="0"&gt;&lt;/label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1432                 &lt;label&gt;rotation-weight &lt;input name="rotation_weight" type="number" value="4" min="0"&gt;&lt;/label&gt;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1433                 &lt;label&gt;bandwidth-penalty &lt;input name="bandwidth_penalty" type="number" value="1" min="0"&gt;&lt;/labe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1434                 &lt;label&gt;state-penalty &lt;input name="state_penalty" type="number" value="15" min="0"&gt;&lt;/label&gt;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1435               &lt;/div&gt;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1436               &lt;div class="button-row"&gt;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1437                 &lt;button class="run" type="submit"&gt;Compare Profiles&lt;/button&gt;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1438               &lt;/div&gt;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1439             &lt;/form&gt;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1440             &lt;form class="tool-panel" data-panel-id="campaign" data-endpoint="/api/campaign"&gt;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1441               &lt;div class="panel-title"&gt;&lt;h3&gt;Campaign Planner&lt;/h3&gt;&lt;span&gt;multi-scenario planning&lt;/span&gt;&lt;/div&gt;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1442               &lt;label class="field-span"&gt;Scenarios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1443                 &lt;textarea name="scenario" spellcheck="false"&gt;healthy:64:10000:0.01:20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1444 stressed:8:2000:0.08:20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1445 fallback:0:0:0:20&lt;/textarea&gt;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1446               &lt;/label&gt;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1447               &lt;div class="field-grid"&gt;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1448                 &lt;label&gt;Profiles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1449                   &lt;input name="profiles" value="balanced,long_term_archive,high_assurance,bandwidth_constrained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1450                 &lt;/label&gt;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1451                 &lt;label&gt;Scenario file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1452                   &lt;input name="scenario_file" placeholder="/abs/path/campaign.json"&gt;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1453                 &lt;/label&gt;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1454                 &lt;label&gt;security-weight &lt;input name="security_weight" type="number" value="30" min="0"&gt;&lt;/label&gt;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1455                 &lt;label&gt;diversity-weight &lt;input name="diversity_weight" type="number" value="10" min="0"&gt;&lt;/label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1456                 &lt;label&gt;rotation-weight &lt;input name="rotation_weight" type="number" value="4" min="0"&gt;&lt;/label&gt;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1457                 &lt;label&gt;bandwidth-penalty &lt;input name="bandwidth_penalty" type="number" value="1" min="0"&gt;&lt;/labe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1458                 &lt;label&gt;findings-penalty &lt;input name="findings_penalty" type="number" value="3" min="0"&gt;&lt;/label&gt;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1459                 &lt;label&gt;state-penalty &lt;input name="state_penalty" type="number" value="15" min="0"&gt;&lt;/label&gt;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1460                 &lt;label&gt;orthogonality-penalty &lt;input name="orthogonality_penalty" type="number" value="50" min="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1461               &lt;/div&gt;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1462               &lt;div class="button-row"&gt;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1463                 &lt;button class="run" type="submit"&gt;Run Campaign&lt;/button&gt;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1464               &lt;/div&gt;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1465             &lt;/form&gt;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1466             &lt;form class="tool-panel" data-panel-id="sweep" data-endpoint="/api/sweep"&gt;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1467               &lt;div class="panel-title"&gt;&lt;h3&gt;Condition Sweep&lt;/h3&gt;&lt;span&gt;automatic boundary mapping&lt;/span&gt;&lt;/div&gt;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1468               &lt;div class="field-grid"&gt;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1469                 &lt;label&gt;Profiles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1470                   &lt;input name="profiles" value="balanced,long_term_archive,high_assurance,bandwidth_constrained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1471                 &lt;/label&gt;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1472                 &lt;label&gt;Schedule count &lt;input name="schedule_count" type="number" value="20" min="0"&gt;&lt;/label&gt;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1473                 &lt;label&gt;QKD bytes values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1474                   &lt;input name="qkd_bytes_values" value="0,8,32,64"&gt;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1475                 &lt;/label&gt;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1476                 &lt;label&gt;QKD rate values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1477                   &lt;input name="qkd_rate_values" value="0,2000,10000"&gt;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1478                 &lt;/label&gt;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1479                 &lt;label&gt;QBER values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1480                   &lt;input name="qber_values" value="0,0.02,0.08"&gt;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1481                 &lt;/label&gt;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1482                 &lt;label&gt;security-weight &lt;input name="security_weight" type="number" value="30" min="0"&gt;&lt;/label&gt;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1483                 &lt;label&gt;diversity-weight &lt;input name="diversity_weight" type="number" value="10" min="0"&gt;&lt;/label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1484                 &lt;label&gt;rotation-weight &lt;input name="rotation_weight" type="number" value="4" min="0"&gt;&lt;/label&gt;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1485                 &lt;label&gt;bandwidth-penalty &lt;input name="bandwidth_penalty" type="number" value="1" min="0"&gt;&lt;/labe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1486                 &lt;label&gt;findings-penalty &lt;input name="findings_penalty" type="number" value="3" min="0"&gt;&lt;/label&gt;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1487                 &lt;label&gt;state-penalty &lt;input name="state_penalty" type="number" value="15" min="0"&gt;&lt;/label&gt;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1488               &lt;/div&gt;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1489               &lt;div class="button-row"&gt;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1490                 &lt;button class="run" type="submit"&gt;Run Sweep&lt;/button&gt;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1491               &lt;/div&gt;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1492             &lt;/form&gt;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1493             &lt;form class="tool-panel" data-panel-id="qch" data-endpoint="/api/qch-demo"&gt;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1494               &lt;div class="panel-title"&gt;&lt;h3&gt;QCH-KEM Hybrid Handshake&lt;/h3&gt;&lt;span&gt;QKD + PQC&lt;/span&gt;&lt;/div&gt;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1495               &lt;div class="field-grid"&gt;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1496                 &lt;label&gt;QKD bytes &lt;input name="qkd_bytes" type="number" value="64" min="0"&gt;&lt;/label&gt;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1497                 &lt;label&gt;QKD rate bps &lt;input name="qkd_rate" type="number" value="10000" min="0"&gt;&lt;/label&gt;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1498                 &lt;label&gt;QBER &lt;input name="qber" type="number" value="0.01" min="0" step="0.001"&gt;&lt;/label&gt;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1499               &lt;/div&gt;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1500               &lt;div class="button-row"&gt;&lt;button class="run blue" type="submit"&gt;Run QCH-KEM&lt;/button&gt;&lt;/div&gt;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1501 def normalize_matrix_scoring(scoring: dict | None = None) -&gt; MatrixScoring: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1502     values = MatrixScoring()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1503     if scoring is None: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1504         return values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1505     payload = asdict(values)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1506     for key, value in scoring.items():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1507         if key not in payload: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1508             raise ValueError(f"unknown scoring parameter: {key}")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1509         payload[key] = require_non_negative_int(key, int(value))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1510     return MatrixScoring(**payload)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1511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1512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1513 def _kind_from_text(value: str | None) -&gt; AlgorithmKind | None: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1514     if value is None: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1515         return None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1516     return AlgorithmKind(value)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1517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1518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1519 def _maturity_from_text(value: str | None) -&gt; Maturity | None: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1520     if value is None: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1521         return None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1522     return Maturity(value)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1523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1524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1525 def catalog_to_jsonable(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1526     *,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1527     kind: str | None = 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1528     maturity: str | None = 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1529     min_security_bits: int | None = 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1530 ) -&gt; dict: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1531     if min_security_bits is not None: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1532         require_non_negative_int("min_security_bits", min_security_bits)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1533     algorithms = DEFAULT_REGISTRY.list(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1534         kind=_kind_from_text(kind),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1535         maturity=_maturity_from_text(maturity),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1536         min_security_bits=min_security_bits,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1537     )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1538     entries = [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1539        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1540             "name": item.name,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1541             "aliases": list(item.aliases),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1542             "kind": item.kind.value,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1543             "hard_problem_class": item.hard_problem_class,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1544             "security_bits": item.security_bits,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1545             "maturity": item.maturity.value,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1546             "public_key_bytes": item.public_key_bytes,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1547             "secret_key_bytes": item.secret_key_bytes,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1548             "ciphertext_bytes": item.ciphertext_bytes,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1549             "signature_bytes": item.signature_bytes,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1550             "preferred_path": item.preferred_path,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1551             "tags": list(item.tags),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1552             "notes": item.notes,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1553    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1554         for item in algorithms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1555     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1556     return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1557         "count": len(entries),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1558         "filters":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1559             "kind": kind,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1560             "maturity": maturity,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1561             "min_security_bits": min_security_bits,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1562         },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1563         "algorithms": entries,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1564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1565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1566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1567 def _controller_for_profile(profile: DeploymentProfile) -&gt; SyncController: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1568     return SyncController(**_QCH_PROFILE_TUNING[profile])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1569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1570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1571 def _rotation_library(profile: DeploymentProfile) -&gt; tuple[tuple[str, ...], list[AlgorithmProfile]]: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1572     allowed = recommend_suite(profile).dlhp_allowed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1573     library = [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1574         AlgorithmProfile(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1575             name=descriptor.name,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1576             algorithm_id=index,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1577             hard_problem_class=descriptor.hard_problem_class,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1578             security_bits=descriptor.security_bits,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1579             preferred_path=descriptor.preferred_path,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1580         )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1581         for index, descriptor in enumerate((DEFAULT_REGISTRY.get(name) for name in allowed), start=1)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1582     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1583     return allowed, library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1584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1585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1586 def schedule_to_jsonable(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1587     count: int,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1588     master_secret: bytes = DEMO_MASTER,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1589     library: list[AlgorithmProfile] | None = 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1590 ) -&gt; dict: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1591     require_non_negative_int("count", count)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1592     schedule = generate_schedule(master_secret, count, library=library)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1593     return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1594         "statistics": schedule_statistics(schedule),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1595         "hops": [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1596            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1597                 "seq_id": hop.seq_id,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1598                 "selection_counter": hop.selection_counter,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1599                 "algorithm": hop.algorithm.name,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1600                 "hard_problem_class": hop.algorithm.hard_problem_class,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1601                 "preferred_path": hop.algorithm.preferred_path,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1602                 "retries": hop.retries,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1603        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1604             for hop in schedule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1605         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1606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1607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1608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1609 def build_security_report(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1610     *,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1611     profile: str = DeploymentProfile.BALANCED.value,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1612     qkd_bytes: int = 64,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1613     qkd_rate: float = 10000.0,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1614     qber: float = 0.01,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1615     schedule_count: int = 20,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1616 ) -&gt; dict: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1617     require_non_negative_int("qkd_bytes", qkd_bytes)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1618     require_non_negative_float("qkd_rate", qkd_rate)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1619     require_probability("qber", qber)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1620     require_non_negative_int("schedule_count", schedule_count)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1621     selected_profile = DeploymentProfile(profile)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1622     recommendation = recommend_suite(selected_profile)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1623     policy = recommendation_to_jsonable(recommendation)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1624     rotation_names, rotation_library = _rotation_library(selected_profile)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1625     qch = QCHKEM(controller=_controller_for_profile(selected_profile)).establish(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1626         QKDKeyBuffer.seeded(qkd_bytes),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1627         qkd_rate_bps=qkd_rate,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1628         qber=qber,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1629     ).to_jsonable(include_session_key=False)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1630     schedule = schedule_to_jsonable(schedule_count, library=rotation_library)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1631     findings = [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1632        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1633             "severity": "warning",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1634             "code": "demo_crypto",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1635             "message": "Current adapters model protocol mechanics; replace KEM/QKD/DEM components before produc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1636         },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1637        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1638             "severity": "info",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1639             "code": "secret_handling",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1640             "message": "Production deployments need key erasure, side-channel controls, secure storage, and tra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1641         },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1642     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1643     if qch["state"] == "FALLBACK":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1644         findings.append(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1645            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1646                 "severity": "warning",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1647                 "code": "qkd_fallback",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1648                 "message": "QKD was unavailable or unhealthy; validate fallback policy and alerting.",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1649        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1650         )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1651     if schedule["statistics"].get("orthogonality_violations", 0) &gt; 0: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1652         findings.append(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1653            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1654                 "severity": "critical",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1655                 "code": "orthogonality",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1656                 "message": "DLHP schedule contains adjacent hard-problem class violations.",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1657        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1658         )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1659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1660     return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1661         "profile": selected_profile.value,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1662         "inputs":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1663             "qkd_bytes": qkd_bytes,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1664             "qkd_rate": qkd_rate,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1665             "qber": qber,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1666             "schedule_count": schedule_count,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1667         },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1668         "summary":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1669             "production_ready": False,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1670             "findings": findings,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1671         },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1672         "policy": policy,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1673         "qch": qch,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1674         "dlhp":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1675             "rotation":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1676                 "allowed_algorithms": list(rotation_names),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1677                 "hard_problem_classes": [item.hard_problem_class for item in rotation_library],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1678                 "preferred_paths": [item.preferred_path for item in rotation_library],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1679             },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1680             "schedule": schedule["statistics"],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1681             "hops_preview": schedule["hops"][: min(10, len(schedule["hops"]))],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1682         },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1683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1684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1685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1686 def build_profile_matrix(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1687     *,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1688     profiles: list[str] | tuple[str, ...] | None = 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1689     qkd_bytes: int = 64,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1690     qkd_rate: float = 10000.0,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1691     qber: float = 0.01,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1692     schedule_count: int = 20,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1693     scoring: dict | None = 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1694 ) -&gt; dict: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1695     selected_profiles = parse_profiles(profiles)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1696     scoring_model = normalize_matrix_scoring(scoring)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1697     rows = []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1698     for profile_item in selected_profiles: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1699         report = build_security_report(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1700             profile=profile_item.value,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1701             qkd_bytes=qkd_bytes,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1702             qkd_rate=qkd_rate,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1703             qber=qber,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1704             schedule_count=schedule_count,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1705         )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1706         rows.append(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1707            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1708                 "profile": profile_item.value,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1709                 "kem_primary": report["policy"]["kem"]["primary"],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1710                 "qch_profile": report["qch"]["pqc_profile"],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1711                 "qch_state": report["qch"]["state"],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1712                 "qkd_key_bytes": report["qch"]["qkd_key_bytes"],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1713                 "bandwidth_bytes": report["qch"]["bandwidth_bytes"],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1714                 "allowed_algorithms": report["dlhp"]["rotation"]["allowed_algorithms"],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1715                 "dlhp_rotation_size": len(report["dlhp"]["rotation"]["allowed_algorithms"]),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1716                 "entropy_bits": report["dlhp"]["schedule"].get("entropy_bits", 0.0),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1717                 "orthogonality_violations": report["dlhp"]["schedule"].get("orthogonality_violations", 0),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1718                 "findings": [item["code"] for item in report["summary"]["findings"]],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1719                 "hops_preview": report["dlhp"]["hops_preview"],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1720        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1721         )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1722     for row in rows: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1723         row["score_breakdown"] = _matrix_score_breakdown(row, scoring_model)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1724         row["score"] = sum(row["score_breakdown"].values())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1725     rows.sort(key=lambda item: (-item["score"], item["bandwidth_bytes"], item["profile"]))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1726     for index, row in enumerate(rows, start=1):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1727         row["rank"] = index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1728         row["recommended"] = index == 1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1729     best_security = max(rows, key=lambda item: _security_rank(item["qch_profile"]))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1730     best_bandwidth = min(rows, key=lambda item: item["bandwidth_bytes"])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1731     best_diversity = max(rows, key=lambda item: (item["entropy_bits"], item["dlhp_rotation_size"]))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1732     return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1733         "profiles": [item.value for item in selected_profiles],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1734         "inputs":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1735             "qkd_bytes": qkd_bytes,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1736             "qkd_rate": qkd_rate,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1737             "qber": qber,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1738             "schedule_count": schedule_count,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1739         },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1740         "scoring": asdict(scoring_model),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1741         "rows": rows,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1742         "summary":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1743             "best_security_profile": best_security["profile"],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1744             "best_bandwidth_profile": best_bandwidth["profile"],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1745             "best_diversity_profile": best_diversity["profile"],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1746             "recommended_profile": rows[0]["profile"] if rows else 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1747             "sorting":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1748                 "mode": "score_desc",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1749                 "tiebreakers": ["bandwidth_asc", "profile_asc"],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1750             },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1751             "tradeoffs": [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1752                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1753                     "profile": row["profile"],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1754                     "headline": _matrix_tradeoff(row, best_security, best_bandwidth, best_diversity),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1755            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1756                 for row in rows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1757             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1758         },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1759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1760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1761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1762 def build_campaign_report(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1763     *,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1764     scenarios: list[dict],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1765     profiles: list[str] | tuple[str, ...] | None = 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1766     scoring: dict | None = 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1767 ) -&gt; dict: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1768     if not scenarios: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1769         raise ValueError("at least one scenario is required")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1770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1771     selected_profiles = [profile.value for profile in parse_profiles(profiles)]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1772     scoring_model = normalize_matrix_scoring(scoring)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1773     results = []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1774     aggregate: dict[str, dict] =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1775         profile: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1776             "profile": profile,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1777             "scenario_wins": 0,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1778             "total_score": 0,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1779             "average_score": 0.0,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1780             "average_rank": 0.0,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1781             "fallback_count": 0,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1782             "states": {},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1783             "best_scenario": 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1784             "worst_scenario": 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1785             "score_breakdown_totals":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1786                 "security": 0,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1787                 "diversity": 0,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1788                 "rotation": 0,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1789                 "orthogonality": 0,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1790                 "bandwidth": 0,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1791                 "findings": 0,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1792                 "state": 0,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1793             },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1794             "recommended_in": [],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1795             "resilience": "steady",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1796             "why_it_wins": [],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1797             "why_it_loses": [],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1798             "campaign_headline": "",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1799    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1800         for profile in selected_profiles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1801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1802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1803     for raw in scenarios: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1804         name = raw.get("name")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1805         if not name: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1806             raise ValueError("scenario name is required")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1807         matrix = build_profile_matrix(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1808             profiles=selected_profiles,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1809             qkd_bytes=int(raw.get("qkd_bytes", 64)),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1810             qkd_rate=float(raw.get("qkd_rate", 10000.0)),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1811             qber=float(raw.get("qber", 0.01)),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1812             schedule_count=int(raw.get("schedule_count", 20)),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1813             scoring=asdict(scoring_model),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1814         )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1815         winner = matrix["summary"]["recommended_profile"]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1816         for row in matrix["rows"]: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1817             stats = aggregate[row["profile"]]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1818             stats["total_score"] += row["score"]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1819             stats["average_rank"] += row["rank"]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1820             stats["fallback_count"] += 1 if row["qch_state"] == "FALLBACK" else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1821             stats["states"][row["qch_state"]] = stats["states"].get(row["qch_state"], 0) + 1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1822             for key, value in row["score_breakdown"].items():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1823                 stats["score_breakdown_totals"][key] += value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1824             _update_campaign_extremes(stats, row=row, scenario_name=name)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1825             if row["profile"] == winner: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1826                 stats["scenario_wins"] += 1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1827                 stats["recommended_in"].append(name)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1828         results.append(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1829            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1830                 "name": name,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1831                 "inputs": matrix["inputs"],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1832                 "summary":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1833                     "recommended_profile": winner,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1834                     "best_security_profile": matrix["summary"]["best_security_profile"],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1835                     "best_bandwidth_profile": matrix["summary"]["best_bandwidth_profile"],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1836                     "best_diversity_profile": matrix["summary"]["best_diversity_profile"],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1837                     "ranked_profiles": [row["profile"] for row in matrix["rows"]],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1838                 },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1839                 "matrix": matrix,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1840        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1841         )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1842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1843     ordered_profiles = []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1844     for profile in selected_profiles: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1845         stats = aggregate[profile]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1846         stats["average_score"] = round(stats["total_score"] / len(results), 6)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1847         stats["average_rank"] = round(stats["average_rank"] / len(results), 6)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1848         stats["score_breakdown_average"] =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1849             key: round(value / len(results), 6) for key, value in stats["score_breakdown_totals"].items()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1850         }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1851         stats["state_mix"] = _campaign_state_mix(stats["states"], len(results))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1852         stats["resilience"] = _campaign_resilience_label(stats, len(results))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1853         stats["why_it_wins"] = _campaign_strengths(stats)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1854         stats["why_it_loses"] = _campaign_weaknesses(stats, len(results))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1855         stats["campaign_headline"] = _campaign_headline(stats)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1856         ordered_profiles.append(stats)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1857     ordered_profiles.sort(key=lambda item: (-item["scenario_wins"], -item["average_score"], item["fallback_coun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1858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1859     leader = ordered_profiles[0]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1860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1861     return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1862         "scenario_count": len(results),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1863         "profiles": selected_profiles,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1864         "scoring": asdict(scoring_model),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1865         "scenarios": results,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1866         "aggregate":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1867             "leader": leader["profile"],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1868             "leader_headline": leader["campaign_headline"],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1869             "profiles": ordered_profiles,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1870             "scenario_names": [item["name"] for item in results],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1871         },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1872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1873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1874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1875 def build_profile_sweep(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1876     *,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1877     profiles: list[str] | tuple[str, ...] | None = 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1878     qkd_bytes_values: list[int] | tuple[int, ...] | None = 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1879     qkd_rate_values: list[float] | tuple[float, ...] | None = 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1880     qber_values: list[float] | tuple[float, ...] | None = 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1881     schedule_count: int = 20,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1882     scoring: dict | None = 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1883 ) -&gt; dict: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1884     selected_profiles = [item.value for item in parse_profiles(profiles)]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1885     qkd_bytes_points = _normalize_sweep_series("qkd_bytes_values", qkd_bytes_values or [0, 8, 32, 64], cast=int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1886     qkd_rate_points = _normalize_sweep_series("qkd_rate_values", qkd_rate_values or [0.0, 2000.0, 10000.0], cas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1887     qber_points = _normalize_sweep_series("qber_values", qber_values or [0.0, 0.02, 0.08], cast=float, probabil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1888     require_non_negative_int("schedule_count", schedule_count)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1889     scoring_model = normalize_matrix_scoring(scoring)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1890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1891     points = []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1892     profile_stats: dict[str, dict] =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1893         profile: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1894             "profile": profile,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1895             "leader_count": 0,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1896             "average_score": 0.0,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1897             "average_rank": 0.0,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1898             "normal_count": 0,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1899             "fallback_count": 0,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1900             "leader_points": [],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1901    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1902         for profile in selected_profiles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1903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1904     transition_points = []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1905     last_leader_by_lane: dict[tuple[int, float], str] = {}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1906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1907     point_id =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1908     for qkd_bytes in qkd_bytes_points: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1909         for qkd_rate in qkd_rate_points: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1910             lane = (qkd_bytes, qkd_rate)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1911             previous_leader = None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1912             for qber in qber_points: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1913                 matrix = build_profile_matrix(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1914                     profiles=selected_profiles,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1915                     qkd_bytes=qkd_bytes,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1916                     qkd_rate=qkd_rate,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1917                     qber=qber,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1918                     schedule_count=schedule_count,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1919                     scoring=asdict(scoring_model),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1920                 )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1921                 leader = matrix["summary"]["recommended_profile"]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1922                 point =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1923                     "id": f"pt-{point_id}",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1924                     "inputs": matrix["inputs"],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1925                     "leader": leader,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1926                     "best_security_profile": matrix["summary"]["best_security_profile"],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1927                     "best_bandwidth_profile": matrix["summary"]["best_bandwidth_profile"],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1928                     "best_diversity_profile": matrix["summary"]["best_diversity_profile"],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1929                     "matrix": matrix,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1930            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1931                 point_id += 1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1932                 points.append(point)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1933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1934                 if previous_leader is not None and previous_leader != leader: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1935                     transition_points.append(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1936                        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1937                             "lane":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1938                                 "qkd_bytes": qkd_bytes,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1939                                 "qkd_rate": qkd_rate,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1940                             },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1941                             "from_profile": previous_leader,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1942                             "to_profile": leader,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1943                             "at_qber": qber,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1944                    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1945                     )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1946                 previous_leader = leader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1947                 last_leader_by_lane[lane] = leader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1948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1949                 for row in matrix["rows"]: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1950                     stats = profile_stats[row["profile"]]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1951                     stats["average_score"] += row["score"]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1952                     stats["average_rank"] += row["rank"]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1953                     stats["normal_count"] += 1 if row["qch_state"] == "NORMAL" else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1954                     stats["fallback_count"] += 1 if row["qch_state"] == "FALLBACK" else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1955                     if row["profile"] == leader: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1956                         stats["leader_count"] += 1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1957                         stats["leader_points"].append(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1958                            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1959                                 "qkd_bytes": qkd_bytes,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1960                                 "qkd_rate": qkd_rate,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1961                                 "qber": qber,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1962                        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1963                         )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1964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1965     total_points = len(points)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1966     ordered_profiles = []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1967     for profile in selected_profiles: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1968         stats = profile_stats[profile]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1969         stats["average_score"] = round(stats["average_score"] / total_points, 6)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1970         stats["average_rank"] = round(stats["average_rank"] / total_points, 6)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1971         stats["normal_ratio"] = round(stats["normal_count"] / total_points, 6)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1972         stats["fallback_ratio"] = round(stats["fallback_count"] / total_points, 6)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1973         stats["coverage_ratio"] = round(stats["leader_count"] / total_points, 6)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1974         stats["headline"] = _sweep_profile_headline(stats)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1975         ordered_profiles.append(stats)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1976     ordered_profiles.sort(key=lambda item: (-item["leader_count"], item["average_rank"], -item["average_score"]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1977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1978     leader_map = {}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1979     for point in points: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1980         leader_map.setdefault(point["leader"], 0)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1981         leader_map[point["leader"]] += 1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1982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1983     primary_leader = ordered_profiles[0]["profile"] if ordered_profiles else None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1984     return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1985         "profiles": selected_profiles,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1986         "sweep":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1987             "qkd_bytes_values": qkd_bytes_points,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1988             "qkd_rate_values": qkd_rate_points,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1989             "qber_values": qber_points,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1990             "schedule_count": schedule_count,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1991         },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1992         "scoring": asdict(scoring_model),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1993         "points": points,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1994         "summary":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1995             "point_count": total_points,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1996             "primary_leader": primary_leader,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1997             "leader_counts": leader_map,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1998             "transition_count": len(transition_points),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1999             "transitions": transition_points,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2000             "profiles": ordered_profiles,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2001         },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2002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2003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2004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2005 def _security_rank(profile_name: str) -&gt; int: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2006     order =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2007         "ML-KEM-512": 1,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2008         "ML-KEM-768": 2,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2009         "ML-KEM-1024": 3,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2010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2011     return order.get(profile_name, 0)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2012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2013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2014 def _matrix_tradeoff(row: dict, best_security: dict, best_bandwidth: dict, best_diversity: dict) -&gt; str: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2015     labels = []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2016     if row["profile"] == best_security["profile"]: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2017         labels.append("max security margin")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2018     if row["profile"] == best_bandwidth["profile"]: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2019         labels.append("lowest bandwidth")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2020     if row["profile"] == best_diversity["profile"]: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2021         labels.append("widest DLHP diversity")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2022     if not labels: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2023         labels.append("middle-ground trade-off")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2024     return ", ".join(labels)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2025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2026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2027 def _matrix_score_breakdown(row: dict, scoring: MatrixScoring) -&gt; dict[str, int]: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2028     return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2029         "security": _security_rank(row["qch_profile"]) * scoring.security_weight,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2030         "diversity": min(int(round(row["entropy_bits"] * scoring.diversity_weight)), 30),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2031         "rotation": min(row["dlhp_rotation_size"] * scoring.rotation_weight, 24),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2032         "orthogonality": -(row["orthogonality_violations"] * scoring.orthogonality_penalty),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2033         "bandwidth": -min((row["bandwidth_bytes"] // 512) * scoring.bandwidth_penalty, 24 * max(scoring.bandwid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2034         "findings": -(len(row["findings"]) * scoring.findings_penalty),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2035         "state": 0 if row["qch_state"] == "NORMAL" else -scoring.state_penalty,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2036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2037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2038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2039 def _update_campaign_extremes(stats: dict, *, row: dict, scenario_name: str) -&gt; None: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2040     snapshot =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2041         "name": scenario_name,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2042         "score": row["score"],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2043         "rank": row["rank"],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2044         "qch_state": row["qch_state"],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2045         "bandwidth_bytes": row["bandwidth_bytes"],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2046         "qch_profile": row["qch_profile"],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2047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2048     best = stats["best_scenario"]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2049     worst = stats["worst_scenario"]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2050     if best is None or snapshot["score"] &gt; best["score"] or (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2051         snapshot["score"] == best["score"] and snapshot["rank"] &lt; best["rank"]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2052     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2053         stats["best_scenario"] = snapshot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2054     if worst is None or snapshot["score"] &lt; worst["score"] or 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2055         snapshot["score"] == worst["score"] and snapshot["rank"] &gt; worst["rank"]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2056     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2057         stats["worst_scenario"] = snapshot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2058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2059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2060 def _campaign_state_mix(states: dict[str, int], scenario_count: int) -&gt; list[dict]: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2061     order = ("NORMAL", "RECOVERY", "DEGRADED", "FALLBACK")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2062     return [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2063        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2064             "state": name,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2065             "count": states.get(name, 0),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2066             "ratio": round(states.get(name, 0) / scenario_count, 6) if scenario_count else 0.0,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2067    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2068         for name in order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2069         if states.get(name, 0)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2070     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2071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2072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2073 def _campaign_resilience_label(stats: dict, scenario_count: int) -&gt; str: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2074     fallback_ratio = stats["fallback_count"] / scenario_count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2075     normal_ratio = stats["states"].get("NORMAL", 0) / scenario_count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2076     if fallback_ratio == 0 and normal_ratio &gt;= 0.8: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2077         return "resilient"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2078     if fallback_ratio &lt;= 0.25: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2079         return "steady"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2080     if fallback_ratio &lt; 0.5: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2081         return "fragile"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2082     return "fallback-heavy"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2083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2084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2085 def _campaign_strengths(stats: dict) -&gt; list[str]: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2086     strengths = []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2087     if stats["scenario_wins"] &gt; 0: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2088         strengths.append(f"wins {stats['scenario_wins']} scenarios")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2089     if stats["average_rank"] &lt;= 1.5: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2090         strengths.append("stays near the top across conditions")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2091     if stats["fallback_count"] == 0: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2092         strengths.append("avoids fallback entirely")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2093     if stats["score_breakdown_average"]["security"] &gt; stats["score_breakdown_average"]["bandwidth"] * -1: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2094         strengths.append("security weighting dominates penalties")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2095     return strengths[:3] or ["competitive average score"]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2096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2097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2098 def _campaign_weaknesses(stats: dict, scenario_count: int) -&gt; list[str]: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2099     weaknesses = []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2100     if stats["fallback_count"] &gt; 0: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2101         weaknesses.append(f"falls back in {stats['fallback_count']} of {scenario_count} scenarios")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2102     if stats["average_rank"] &gt;= 2.5: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2103         weaknesses.append("rarely leads the matrix")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2104     if stats["score_breakdown_average"]["bandwidth"] &lt; -8: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2105         weaknesses.append("bandwidth cost drags aggregate score")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2106     if stats["score_breakdown_average"]["state"] &lt; 0: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2107         weaknesses.append("state penalties reduce consistency")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2108     return weaknesses[:3]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2109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2110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2111 def _campaign_headline(stats: dict) -&gt; str: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2112     best = stats["best_scenario"]["name"] if stats["best_scenario"] else "-"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2113     worst = stats["worst_scenario"]["name"] if stats["worst_scenario"] else "-"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2114     return 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2115         f"{stats['resilience']} profile, avg rank {stats['average_rank']}, 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2116         f"best in {best}, weakest in {worst}"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2117     )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2118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2119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2120 def _normalize_sweep_series(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2121     name: str,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2122     values: list[int] | tuple[int, ...] | list[float] | tuple[float, ...],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2123     *,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2124     cast,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2125     probability: bool = False,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2126 ) -&gt; list[int] | list[float]: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2127     if not values: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2128         raise ValueError(f"{name} must contain at least one value")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2129     normalized = []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2130     for item in values: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2131         if cast is int: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2132             normalized.append(require_non_negative_int(name, int(item)))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2133         else: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2134             number = float(item)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2135             if probability: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2136                 normalized.append(require_probability(name, number))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2137             else: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2138                 normalized.append(require_non_negative_float(name, number))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2139     deduped = []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2140     for item in normalized: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2141         if item not in deduped: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2142             deduped.append(item)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2143     return deduped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2144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2145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2146 def _sweep_profile_headline(stats: dict) -&gt; str: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2147     return 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2148         f"leads {stats['leader_count']} points, avg rank {stats['average_rank']}, 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2149         f"fallback {round(stats['fallback_ratio'] * 100)}%"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2150     )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2151 # ===== end file: qcrypto_toolkit/reports.py =====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2152 # ===== file: qcrypto_toolkit/validation.py =====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2153 from __future__ import annotations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2154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2155 import json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2156 from collections.abc import Iterable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2157 from pathlib import Path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2158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2159 from .policy import DeploymentProfile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2160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2161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2162 def require_non_negative_int(name: str, value: int) -&gt; int: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2163     if value &lt; 0: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2164         raise ValueError(f"{name} must be non-negative")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2165     return value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2166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2167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2168 def require_non_negative_float(name: str, value: float) -&gt; float: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2169     if value &lt; 0: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2170         raise ValueError(f"{name} must be non-negative")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2171     return value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2172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2173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2174 def require_probability(name: str, value: float) -&gt; float: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2175     if not 0.0 &lt;= value &lt;= 1.0: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2176         raise ValueError(f"{name} must be between 0 and 1")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2177     return value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2178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2179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2180 def parse_number_series(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2181     name: str,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2182     value: str | None,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2183     *,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2184     cast=float,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2185     probability: bool = False,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2186 ) -&gt; list[int] | list[float]: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2187     if value is None: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2188         raise ValueError(f"{name} is required")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2189     text = value.strip()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2190     if not text: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2191         raise ValueError(f"{name} is required")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2192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2193     values: list[int] | list[float] = []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2194     if ":" in text: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2195         parts = [part.strip() for part in text.split(":")]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2196         if len(parts) != 3: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2197             raise ValueError(f"{name} range must use start:stop:step")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2198         start = cast(parts[0])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2199         stop = cast(parts[1])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2200         step = cast(parts[2])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2201         if step &lt;= 0: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2202             raise ValueError(f"{name} step must be positive")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2203         current = start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2204         epsilon = 1e-12 if cast is float else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2205         while current &lt;= stop + epsilon: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2206             values.append(cast(round(current, 6) if cast is float else current))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2207             current += step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2208     else: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2209         for chunk in text.split(","):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2210             item = chunk.strip()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2211             if item: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2212                 values.append(cast(item))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2213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2214     if not values: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2215         raise ValueError(f"{name} must contain at least one value")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2216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2217     normalized: list[int] | list[float] = []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2218     for item in values: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2219         if cast is int: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2220             normalized.append(require_non_negative_int(name, int(item)))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2221         else: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2222             number = float(item)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2223             if probability: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2224                 normalized.append(require_probability(name, number))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2225             else: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2226                 normalized.append(require_non_negative_float(name, number))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2227     return normalized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2228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2229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2230 def parse_profiles(values: Iterable[str] | None = None) -&gt; list[DeploymentProfile]: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2231     if values is None: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2232         return list(DeploymentProfile)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2233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2234     parsed: list[DeploymentProfile] = []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2235     seen: set[DeploymentProfile] = set()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2236     for raw_value in values: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2237         for chunk in raw_value.split(","):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2238             value = chunk.strip()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2239             if not value: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2240                 continue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2241             profile = DeploymentProfile(value)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2242             if profile not in seen: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2243                 parsed.append(profile)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2244                 seen.add(profile)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2245     return parsed or list(DeploymentProfile)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2246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2247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2248 def normalize_scenario(raw: dict) -&gt; dict: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2249     name = str(raw.get("name", "")).strip()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2250     if not name: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2251         raise ValueError("scenario name is required")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2252     return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2253         "name": name,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2254         "qkd_bytes": require_non_negative_int("qkd_bytes", int(raw.get("qkd_bytes", 64))),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2255         "qkd_rate": require_non_negative_float("qkd_rate", float(raw.get("qkd_rate", 10000.0))),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2256         "qber": require_probability("qber", float(raw.get("qber", 0.01))),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2257         "schedule_count": require_non_negative_int("schedule_count", int(raw.get("schedule_count", 20))),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2258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2259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2260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2261 def parse_scenario_text(value: str) -&gt; dict: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2262     parts = value.split(":")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2263     if len(parts) != 5: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2264         raise ValueError("scenario must use name:qkd_bytes:qkd_rate:qber:schedule_count")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2265     name, qkd_bytes, qkd_rate, qber, schedule_count = parts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2266     return normalize_scenario(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2267        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2268             "name": name,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2269             "qkd_bytes": qkd_bytes,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2270             "qkd_rate": qkd_rate,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2271             "qber": qber,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2272             "schedule_count": schedule_count,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2273    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2274     )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2275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2276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2277 def parse_scenarios(values: Iterable[str] | None = None, *, file_path: str | None = None) -&gt; list[dict]: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2278     scenarios: list[dict] = []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2279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2280     if file_path: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2281         try: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2282             text = Path(file_path).read_text(encoding="utf-8")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2283         except OSError as exc: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2284             raise ValueError(f"unable to read scenario file: {exc}") from exc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2285         try: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2286             stripped = text.lstrip()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2287             if stripped.startswith("{") or stripped.startswith("["):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2288                 payload = json.loads(text)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2289                 items = payload.get("scenarios") if isinstance(payload, dict) else payload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2290                 if not isinstance(items, list):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2291                     raise ValueError("scenario file must contain a JSON array or an object with a scenarios arr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2292                 for item in items: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2293                     if not isinstance(item, dict):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2294                         raise ValueError("each JSON scenario must be an object")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2295                     scenarios.append(normalize_scenario(item))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2296             else: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2297                 for line in text.splitlines():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2298                     raw = line.strip()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2299                     if raw and not raw.startswith("#"):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2300                         scenarios.append(parse_scenario_text(raw))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2301         except json.JSONDecodeError as exc: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2302             raise ValueError(f"scenario file contains invalid JSON: {exc.msg}") from exc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2303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2304     for raw_value in values or 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2305         for line in str(raw_value).splitlines():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2306             value = line.strip()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2307             if value: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2308                 scenarios.append(parse_scenario_text(value))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2309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2310     if not scenarios: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2311         raise ValueError("at least one scenario is required")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2312     return scenarios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2313 # ===== end file: qcrypto_toolkit/validation.py =====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2314 # ===== file: tests/gui_interaction.spec.js =====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2315 const { test, expect } = require("@playwright/test");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2316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2317 const baseURL = process.env.QCRYPTO_GUI_URL || "http://127.0.0.1:8765";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2318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2319 test("dashboard tools run without console errors", async ({ page }) =&gt;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2320   const consoleErrors = [];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2321   page.on("console", (message) =&gt;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2322     if (message.type() === "error")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2323       consoleErrors.push(message.text());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2324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2325   });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2326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2327   await page.goto(baseURL, { waitUntil: "networkidle" });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2328   await expect(page.getByText("Security Operations Console")).toBeVisible();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2329   await expect(page.getByText("Security posture")).toBeVisible();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2330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2331   await page.locator('.nav button[data-panel="qch"]').click();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2332   await expect(page.locator('form[data-panel-id="qch"]')).toBeVisible();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2333   await page.locator('form[data-panel-id="qch"] button.run').click();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2334   await expect(page.locator("#result")).toContainText("pqc_profile");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2335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2336   await page.locator('.nav button[data-panel="dlhp"]').click();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2337   await expect(page.locator('form[data-panel-id="dlhp"]')).toBeVisible();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2338   await page.locator('button[data-run-endpoint="/api/dlhp-chaff"]').click();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2339   await expect(page.locator("#result")).toContainText("chaff");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2340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2341   await page.locator('.nav button[data-panel="catalog"]').click();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2342   await expect(page.locator('form[data-panel-id="catalog"]')).toBeVisible();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2343   await page.getByRole("button", { name: "List Algorithms" }).click();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2344   await expect(page.locator("#result")).toContainText("algorithms");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2345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2346   await page.locator('.nav button[data-panel="sweep"]').click();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2347   await expect(page.locator('form[data-panel-id="sweep"]')).toBeVisible();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2348   await page.getByRole("button", { name: "Run Sweep" }).click();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2349   await expect(page.locator("#result")).toContainText("point_count");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2350 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2351   await page.locator('.nav button[data-panel="report"]').click();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2352   await expect(page.locator('form[data-panel-id="report"]')).toBeVisible();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2353   await page.getByRole("button", { name: "Build Report" }).click();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2354   await expect(page.locator("#result")).toContainText("production_ready");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2355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2356   expect(consoleErrors).toEqual([]);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2357 });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2358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2359 test("mobile layout has no horizontal page overflow", async ({ page }) =&gt;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2360   await page.setViewportSize({ width: 390, height: 844 });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2361   await page.goto(baseURL, { waitUntil: "networkidle" });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2362   await expect(page.getByText("Security Operations Console")).toBeVisible();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2363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2364   const overflow = await page.evaluate(() =&gt; document.documentElement.scrollWidth - window.innerWidth);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2365   expect(overflow).toBeLessThanOrEqual(1);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2366 });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2367 # ===== end file: tests/gui_interaction.spec.js =====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2368 # ===== file: tests/test_cli.py =====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2369 import json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2370 from pathlib import Path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2371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2372 from qcrypto_toolkit.cli import main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2373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2374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2375 def test_cli_recommend_outputs_policy_json(capsys):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2376     assert main(["recommend", "--profile", "long_term_archive"]) ==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2377     output = json.loads(capsys.readouterr().out)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2378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2379     assert output["kem"]["primary"] == "ML-KEM-1024"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2380     assert output["kem"]["backup"] == "HQC-256"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2381     assert output["signature"]["primary"] == "ML-DSA-65"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2382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2383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2384 def test_cli_dlhp_unit_roundtrip(capsys):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2385     assert main(["dlhp-unit", "hello", "--seq-id", "9"]) ==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2386     output = json.loads(capsys.readouterr().out)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2387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2388     assert output["opened"] == "hello"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2389     assert output["unit"]["header"]["seq_id"] == 9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2390     assert output["unit"]["header"]["algorithm_hint"] is None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2391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2392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2393 def test_cli_catalog_and_report(capsys):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2394     assert main(["catalog", "--kind", "kem", "--min-security-bits", "192"]) ==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2395     catalog = json.loads(capsys.readouterr().out)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2396     assert catalog["count"] &gt;= 2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2397     assert all(item["kind"] == "kem" for item in catalog["algorithms"])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2398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2399     assert main(["report", "--profile", "long_term_archive", "--schedule-count", "5"]) ==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2400     report = json.loads(capsys.readouterr().out)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2401     assert report["profile"] == "long_term_archive"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2402     assert report["dlhp"]["schedule"]["count"] == 5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2403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2404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2405 def test_cli_matrix_outputs_profile_rows(capsys):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2406     assert main(["matrix", "balanced", "long_term_archive", "--schedule-count", "4"]) ==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2407     output = json.loads(capsys.readouterr().out)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2408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2409     assert output["profiles"] == ["balanced", "long_term_archive"]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2410     assert [row["profile"] for row in output["rows"]] == ["long_term_archive", "balanced"]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2411     assert output["rows"][0]["recommended"] is True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2412     assert output["summary"]["best_security_profile"] == "long_term_archive"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2413     assert output["summary"]["recommended_profile"] == "long_term_archive"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2414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2415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2416 def test_cli_matrix_accepts_scoring_overrides(capsys):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2417     assert main(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2418         [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2419             "matrix",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2420             "balanced",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2421             "long_term_archive",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2422             "bandwidth_constrained",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2423             "--schedule-count",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2424             "6",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2425             "--bandwidth-penalty",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2426             "20",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2427             "--security-weight",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2428             "5",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2429             "--diversity-weight",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2430             "5",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2431         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2432     ) ==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2433     output = json.loads(capsys.readouterr().out)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2434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2435     assert output["scoring"]["bandwidth_penalty"] == 20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2436     assert output["summary"]["recommended_profile"] == "bandwidth_constrained"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2437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2438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2439 def test_cli_campaign_outputs_aggregate_results(capsys):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2440     assert main(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2441         [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2442             "campaign",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2443             "--scenario",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2444             "healthy:64:10000:0.01:6",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2445             "--scenario",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2446             "fallback:0:0:0:6",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2447             "--profiles",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2448             "balanced,long_term_archive,bandwidth_constrained",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2449         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2450     ) == 0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2451     output = json.loads(capsys.readouterr().out)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2452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2453     assert output["scenario_count"] == 2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2454     assert output["scenarios"][0]["name"] == "healthy"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2455     assert len(output["aggregate"]["profiles"]) == 3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2456     assert output["aggregate"]["profiles"][0]["campaign_headline"]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2457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2458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2459 def test_cli_campaign_accepts_scenario_file(tmp_path: Path, capsys):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2460     scenario_file = tmp_path / "campaign.json"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2461     scenario_file.write_text(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2462         json.dumps(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2463            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2464                 "scenarios": [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2465                     {"name": "healthy", "qkd_bytes": 64, "qkd_rate": 10000, "qber": 0.01, "schedule_count": 6},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2466                     {"name": "fallback", "qkd_bytes": 0, "qkd_rate": 0, "qber": 0.0, "schedule_count": 6},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2467                 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2468        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2469         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2470         encoding="utf-8",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2471     )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2472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2473     assert main(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2474         [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2475             "campaign",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2476             "--scenario-file",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2477             str(scenario_file),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2478             "--profiles",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2479             "balanced,long_term_archive",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2480         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2481     ) ==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2482     output = json.loads(capsys.readouterr().out)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2483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2484     assert output["scenario_count"] == 2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2485     assert output["aggregate"]["leader"] in {"balanced", "long_term_archive"}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2486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2487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2488 def test_cli_sweep_outputs_grid_summary(capsys):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2489     assert main(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2490         [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2491             "sweep",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2492             "balanced",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2493             "long_term_archive",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2494             "--qkd-bytes-values",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2495             "0,64",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2496             "--qkd-rate-values",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2497             "0,10000",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2498             "--qber-values",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2499             "0,0.08",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2500             "--schedule-count",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2501             "6",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2502         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2503     ) ==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2504     output = json.loads(capsys.readouterr().out)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2505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2506     assert output["summary"]["point_count"] == 8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2507     assert output["summary"]["primary_leader"] in {"balanced", "long_term_archive"}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2508     assert len(output["summary"]["profiles"]) == 2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2509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2510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2511 def test_cli_invalid_qber_returns_error_code(capsys):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2512     assert main(["report", "--qber", "1.5"]) == 2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2513     captured = capsys.readouterr()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2514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2515     assert captured.out == ""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2516     assert "qber must be between 0 and 1" in captured.err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2517 # ===== end file: tests/test_cli.py =====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2518 # ===== file: tests/test_dlhp.py =====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2519 import pytest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2520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2521 from qcrypto_toolkit.dlhp import 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2522     DLHPSession,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2523     ReplayWindow,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2524     generate_schedule,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2525     generate_chaff_units,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2526     protect_payload,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2527     recover_payload,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2528     schedule_statistics,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2529 )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2530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2531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2532 MASTER = b"0123456789abcdef0123456789abcdef"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2533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2534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2535 def test_schedule_enforces_adjacent_class_orthogonality():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2536     schedule = generate_schedule(MASTER, 100)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2537     stats = schedule_statistics(schedule)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2538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2539     assert stats["orthogonality_violations"] ==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2540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2541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2542 def test_schedule_rejects_negative_count():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2543     with pytest.raises(ValueError, match="count must be non-negative"):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2544         generate_schedule(MASTER, -1)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2545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2546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2547 def test_payload_roundtrip_with_threshold_shares():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2548     payload = "抗量子协议工具集".encode("utf-8")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2549     shares = protect_payload(payload, MASTER, k=3, n=5)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2550 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2551     recovered = recover_payload([shares[4], shares[1], shares[2]], MASTER, k=3)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2552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2553     assert recovered == payload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2554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2555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2556 def test_payload_recovery_requires_threshold():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2557     shares = protect_payload(b"secret", MASTER, k=3, n=5)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2558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2559     with pytest.raises(ValueError):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2560         recover_payload(shares[:2], MASTER, k=3)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2561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2562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2563 def test_dlhp_session_protects_units_statelessly_and_rejects_tampering():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2564     sender = DLHPSession(MASTER, session_id=b"session-1")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2565     receiver = DLHPSession(MASTER, session_id=b"session-1")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2566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2567     unit = sender.protect_unit(7, b"packet payload")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2568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2569     assert receiver.open_unit(unit) == b"packet payload"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2570     assert unit.header.algorithm_hint is None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2571     assert unit.header.is_decoy is False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2572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2573     tampered = unit.with_ciphertext(unit.ciphertext[:-1] + bytes([unit.ciphertext[-1] ^ 1]))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2574     with pytest.raises(ValueError, match="authentication"):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2575         receiver.open_unit(tampered)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2576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2577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2578 def test_replay_window_rejects_duplicate_sequences():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2579     sender = DLHPSession(MASTER, session_id=b"session-2")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2580     receiver = DLHPSession(MASTER, session_id=b"session-2", replay_window=ReplayWindow(size=8))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2581     unit = sender.protect_unit(1, b"one")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2582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2583     assert receiver.open_unit(unit) == b"one"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2584     with pytest.raises(ValueError, match="replay"):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2585         receiver.open_unit(unit)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2586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2587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2588 def test_chaff_units_are_valid_shape_and_discarded_by_receiver():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2589     sender = DLHPSession(MASTER, session_id=b"session-3")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2590     receiver = DLHPSession(MASTER, session_id=b"session-3")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2591     chaff = generate_chaff_units(sender, start_seq_id=50, count=3, payload_size=24)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2592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2593     assert len(chaff) == 3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2594     assert all(unit.header.is_decoy for unit in chaff)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2595     assert [receiver.open_unit(unit) for unit in chaff] == [None, None, None]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2596 # ===== end file: tests/test_dlhp.py =====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2597 # ===== file: tests/test_gui.py =====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2598 import json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2599 from urllib.parse import urlencode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2600 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2601 from qcrypto_toolkit.gui import build_dashboard_html, handle_api_request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2602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2603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2604 def test_dashboard_html_contains_core_tools():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2605     html = build_dashboard_html()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2606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2607     assert "QCH-KEM" in html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2608     assert "DLHP" in html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2609     assert "Policy" in html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2610     assert "/api/qch-demo" in html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2611     assert "/api/matrix" in html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2612     assert "/api/campaign" in html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2613     assert "/api/sweep" in html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2614     assert 'class="app-shell"' in html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2615     assert 'data-panel="overview"' in html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2616     assert 'data-action="copy-json"' in html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2617     assert 'data-action="download-json"' in html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2618     assert "Security posture" in html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2619     assert "Schedule diversity" in html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2620     assert "version 0.8" in html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2621     assert "Compare Profiles" in html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2622     assert 'id="matrix-table"' in html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2623     assert "security-weight" in html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2624     assert 'id="matrix-sort"' in html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2625     assert 'id="matrix-filter"' in html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2626     assert "Run Campaign" in html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2627     assert "Run Sweep" in html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2628     assert 'data-panel="campaign"' in html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2629     assert 'data-panel="sweep"' in html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2630     assert 'name="scenario"' in html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2631     assert 'id="campaign-aggregate-table"' in html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2632     assert 'id="campaign-scenario-table"' in html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2633     assert 'id="campaign-scenario-select"' in html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2634     assert 'id="sweep-table"' in html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2635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2636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2637 def test_gui_api_qch_demo_returns_audit_json():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2638     status, headers, body = handle_api_request(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2639         "/api/qch-demo?" + urlencode({"qkd_bytes": "32", "qkd_rate": "10000", "qber": "0.01"})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2640     )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2641     output = json.loads(body.decode("utf-8"))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2642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2643     assert status == 200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2644     assert headers["Content-Type"] == "application/json; charset=utf-8"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2645     assert output["server_confirmed"] is True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2646     assert "session_key_hex" not in output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2647     assert any(event["code"] == "hybrid_key" for event in output["audit_events"])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2648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2649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2650 def test_gui_api_recommend_and_dlhp_unit():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2651     status, _, recommendation_body = handle_api_request("/api/recommend?profile=long_term_archive")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2652     recommendation = json.loads(recommendation_body.decode("utf-8"))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2653     assert status == 200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2654     assert recommendation["kem"]["primary"] == "ML-KEM-1024"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2655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2656     status, _, unit_body = handle_api_request("/api/dlhp-unit?message=hello&amp;seq_id=11")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2657     unit = json.loads(unit_body.decode("utf-8"))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2658     assert status == 200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2659     assert unit["opened"] == "hello"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2660     assert unit["unit"]["header"]["seq_id"] == 11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2661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2662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2663 def test_gui_api_catalog_schedule_and_report():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2664     status, _, catalog_body = handle_api_request("/api/catalog?kind=kem&amp;min_security_bits=192")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2665     catalog = json.loads(catalog_body.decode("utf-8"))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2666     assert status == 200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2667     assert catalog["count"] &gt;= 2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2668     assert all(item["kind"] == "kem" for item in catalog["algorithms"])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2669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2670     status, _, schedule_body = handle_api_request("/api/dlhp-schedule?count=8")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2671     schedule = json.loads(schedule_body.decode("utf-8"))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2672     assert status == 200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2673     assert schedule["statistics"]["count"] == 8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2674     assert len(schedule["hops"]) == 8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2675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2676     status, _, report_body = handle_api_request("/api/report?profile=long_term_archive&amp;schedule_count=6")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2677     report = json.loads(report_body.decode("utf-8"))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2678     assert status == 200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2679     assert report["profile"] == "long_term_archive"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2680     assert report["dlhp"]["schedule"]["count"] == 6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2681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2682     status, _, matrix_body = handle_api_request("/api/matrix?schedule_count=6")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2683     matrix = json.loads(matrix_body.decode("utf-8"))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2684     assert status == 200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2685     assert len(matrix["rows"]) == len(matrix["profiles"])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2686     assert any(row["profile"] == "long_term_archive" for row in matrix["rows"])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2687     assert matrix["summary"]["best_security_profile"] in matrix["profiles"]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2688     assert matrix["summary"]["recommended_profile"] == matrix["rows"][0]["profile"]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2689     assert "score_breakdown" in matrix["rows"][0]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2690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2691     status, _, tuned_matrix_body = handle_api_request("/api/matrix?schedule_count=6&amp;bandwidth_penalty=20&amp;securi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2692     tuned = json.loads(tuned_matrix_body.decode("utf-8"))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2693     assert status == 200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2694     assert tuned["scoring"]["bandwidth_penalty"] == 20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2695     assert tuned["summary"]["recommended_profile"] == "bandwidth_constrained"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2696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2697     status, _, campaign_body = handle_api_request(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2698         "/api/campaign?scenario=healthy:64:10000:0.01:6&amp;scenario=fallback:0:0:0:6&amp;profiles=balanced,long_term_a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2699     )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2700     campaign = json.loads(campaign_body.decode("utf-8"))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2701     assert status == 200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2702     assert campaign["scenario_count"] == 2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2703     assert len(campaign["aggregate"]["profiles"]) == 3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2704     assert campaign["aggregate"]["leader"] == campaign["aggregate"]["profiles"][0]["profile"]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2705     assert campaign["aggregate"]["profiles"][0]["campaign_headline"]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2706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2707     status, _, sweep_body = handle_api_request(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2708         "/api/sweep?profiles=balanced,long_term_archive&amp;qkd_bytes_values=0,64&amp;qkd_rate_values=0,10000&amp;qber_valu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2709     )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2710     sweep = json.loads(sweep_body.decode("utf-8"))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2711     assert status == 200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2712     assert sweep["summary"]["point_count"] == 8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2713     assert len(sweep["summary"]["profiles"]) == 2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2714     assert sweep["summary"]["profiles"][0]["headline"]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2715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2716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2717 def test_gui_health_endpoint_reports_available_tools():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2718     status, _, body = handle_api_request("/api/health")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2719     output = json.loads(body.decode("utf-8"))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2720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2721     assert status == 200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2722     assert output["status"] == "ok"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2723     assert "matrix" in output["tools"]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2724     assert "sweep" in output["tools"]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2725     assert "qch-demo" in output["tools"]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2726     assert "report" in output["tools"]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2727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2728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2729 def test_gui_api_bad_request_is_json_error():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2730     status, _, body = handle_api_request("/api/recommend?profile=unknown")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2731     output = json.loads(body.decode("utf-8"))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2732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2733     assert status == 400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2734     assert output["error"]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2735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2736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2737 def test_gui_api_rejects_invalid_qber():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2738     status, _, body = handle_api_request("/api/qch-demo?qber=1.5")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2739     output = json.loads(body.decode("utf-8"))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2740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2741     assert status == 400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2742     assert "qber must be between 0 and 1" in output["error"]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2743 # ===== end file: tests/test_gui.py =====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2744 # ===== file: tests/test_policy.py =====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2745 from qcrypto_toolkit.models import Maturity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2746 from qcrypto_toolkit.policy import DeploymentProfile, assess_algorithm, recommend_suite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2747 from qcrypto_toolkit.registry import DEFAULT_REGISTRY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2748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2749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2750 def test_policy_recommends_standardized_primary_and_diverse_backup():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2751     recommendation = recommend_suite(DeploymentProfile.LONG_TERM_ARCHIVE)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2752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2753     assert recommendation.kem_primary == "ML-KEM-1024"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2754     assert recommendation.kem_backup == "HQC-256"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2755     assert recommendation.signature_primary == "ML-DSA-65"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2756     assert recommendation.signature_backup == "SLH-DSA-SHAKE-128s"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2757     assert "HQC-256" in recommendation.dlhp_allowed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2758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2759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2760 def test_policy_primary_kem_tracks_profile_intent():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2761     balanced = recommend_suite(DeploymentProfile.BALANCED)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2762     constrained = recommend_suite(DeploymentProfile.BANDWIDTH_CONSTRAINED)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2763     archive = recommend_suite(DeploymentProfile.LONG_TERM_ARCHIVE)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2764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2765     assert balanced.kem_primary == "ML-KEM-768"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2766     assert constrained.kem_primary == "ML-KEM-512"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2767     assert archive.kem_primary == "ML-KEM-1024"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2768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2769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2770 def test_hqc_is_marked_selected_but_not_final_standard():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2771     hqc = DEFAULT_REGISTRY.get("HQC-256")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2772     assessment = assess_algorithm(hqc)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2773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2774     assert hqc.maturity == Maturity.SELECTED_FOR_STANDARDIZATION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2775     assert assessment.recommended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2776     assert any(finding.code == "pending_standard" for finding in assessment.findings)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2777 # ===== end file: tests/test_policy.py =====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2778 # ===== file: tests/test_qch_kem.py =====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2779 import pytest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2780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2781 from qcrypto_toolkit.qch_kem import QCHKEM, QCHState, QKDKeyBuffer, QRNGHealth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2782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2783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2784 def test_qch_handshake_uses_qkd_when_available():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2785     trace = QCHKEM().establish(QKDKeyBuffer.seeded(64), qkd_rate_bps=10000, qber=0.01)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2786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2787     assert trace.server_confirmed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2788     assert trace.client_confirmed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2789     assert trace.qkd_key_bytes &gt;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2790     assert len(trace.session_key) == 32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2791     assert trace.state in {QCHState.NORMAL, QCHState.RECOVERY}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2792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2793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2794 def test_qch_falls_back_to_strongest_profile_without_qkd():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2795     trace = QCHKEM().establish(QKDKeyBuffer(), qkd_rate_bps=0, qber=0.0)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2796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2797     assert trace.server_confirmed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2798     assert trace.client_confirmed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2799     assert trace.qkd_key_bytes == 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2800     assert trace.state == QCHState.FALLBACK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2801     assert trace.pqc_profile == "ML-KEM-1024"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2802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2803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2804 def test_qch_trace_contains_audit_and_safe_json_by_default():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2805     trace = QCHKEM().establish(QKDKeyBuffer.seeded(64), qkd_rate_bps=10000, qber=0.01)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2806     output = trace.to_jsonable()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2807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2808     assert "session_key_hex" not in output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2809     assert output["qkd"]["protocol"] == "BB84"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2810     assert output["qrng"]["healthy"] is True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2811     assert output["security_margin_bits"] &gt;= 128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2812     assert any(event["code"] == "hybrid_key" for event in output["audit_events"])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2813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2814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2815 def test_qch_qrng_failure_forces_fallback_audit():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2816     trace = QCHKEM().establish(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2817         QKDKeyBuffer.seeded(64),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2818         qkd_rate_bps=10000,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2819         qber=0.01,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2820         qrng_health=QRNGHealth(min_entropy_per_bit=0.8),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2821     )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2822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2823     assert trace.state == QCHState.FALLBACK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2824     assert trace.pqc_profile == "ML-KEM-1024"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2825     assert any(event.code == "qrng_health" for event in trace.audit_events)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2826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2827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2828 def test_qch_rejects_invalid_qber():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2829     with pytest.raises(ValueError, match="qber must be between 0 and 1"):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2830         QCHKEM().establish(QKDKeyBuffer.seeded(32), qkd_rate_bps=1000, qber=1.5)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2831 # ===== end file: tests/test_qch_kem.py =====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2832 # ===== file: tests/test_reports.py =====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2833 from qcrypto_toolkit.reports import 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2834     build_campaign_report,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2835     build_profile_matrix,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2836     build_profile_sweep,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2837     build_security_report,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2838     catalog_to_jsonable,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2839 )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2840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2841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2842 def test_security_report_combines_policy_qch_and_dlhp_findings():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2843     report = build_security_report(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2844         profile="long_term_archive",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2845         qkd_bytes=64,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2846         qkd_rate=10000,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2847         qber=0.01,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2848         schedule_count=12,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2849     )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2850 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2851     assert report["profile"] == "long_term_archive"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2852     assert report["policy"]["kem"]["primary"] == "ML-KEM-1024"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2853     assert report["qch"]["server_confirmed"] is True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2854     assert report["dlhp"]["schedule"]["count"] == 12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2855     assert report["summary"]["production_ready"] is False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2856     assert any(item["code"] == "demo_crypto" for item in report["summary"]["findings"])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2857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2858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2859 def test_security_report_applies_profile_tuning_to_qch_and_dlhp_rotation():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2860     archive = build_security_report(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2861         profile="long_term_archive",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2862         qkd_bytes=64,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2863         qkd_rate=10000,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2864         qber=0.01,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2865         schedule_count=8,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2866     )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2867     constrained = build_security_report(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2868         profile="bandwidth_constrained",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2869         qkd_bytes=64,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2870         qkd_rate=10000,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2871         qber=0.01,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2872         schedule_count=8,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2873     )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2874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2875     assert archive["policy"]["kem"]["primary"] == "ML-KEM-1024"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2876     assert archive["qch"]["pqc_profile"] == "ML-KEM-1024"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2877     assert constrained["policy"]["kem"]["primary"] == "ML-KEM-512"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2878     assert constrained["qch"]["pqc_profile"] == "ML-KEM-512"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2879     assert archive["dlhp"]["rotation"]["allowed_algorithms"] == ["ML-KEM-1024", "HQC-256", "FrodoKEM-976"]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2880     assert constrained["dlhp"]["rotation"]["allowed_algorithms"] == ["ML-KEM-768", "NTRU-HPS-677", "BIKE-L3"]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2881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2882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2883 def test_profile_matrix_compares_multiple_profiles_under_same_inputs():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2884     matrix = build_profile_matrix(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2885         profiles=["balanced", "long_term_archive", "bandwidth_constrained"],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2886         qkd_bytes=64,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2887         qkd_rate=10000,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2888         qber=0.01,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2889         schedule_count=6,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2890     )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2891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2892     assert matrix["profiles"] == ["balanced", "long_term_archive", "bandwidth_constrained"]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2893     assert {row["profile"] for row in matrix["rows"]} == {"balanced", "long_term_archive", "bandwidth_constrain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2894     assert matrix["rows"][0]["profile"] == "long_term_archive"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2895     assert matrix["rows"][0]["qch_profile"] == "ML-KEM-1024"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2896     assert matrix["rows"][1]["profile"] == "balanced"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2897     assert matrix["rows"][1]["qch_profile"] == "ML-KEM-768"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2898     assert matrix["rows"][2]["profile"] == "bandwidth_constrained"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2899     assert matrix["rows"][2]["qch_profile"] == "ML-KEM-512"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2900     assert matrix["rows"][0]["score"] &gt;= matrix["rows"][1]["score"] &gt;= matrix["rows"][2]["score"]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2901     assert matrix["rows"][0]["recommended"] is True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2902     assert set(matrix["rows"][0]["score_breakdown"]) == 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2903         "security",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2904         "diversity",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2905         "rotation",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2906         "orthogonality",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2907         "bandwidth",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2908         "findings",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2909         "state",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2910     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2911     assert matrix["summary"]["best_security_profile"] == "long_term_archive"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2912     assert matrix["summary"]["best_bandwidth_profile"] == "bandwidth_constrained"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2913     assert matrix["summary"]["best_diversity_profile"] == "balanced"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2914     assert matrix["summary"]["recommended_profile"] == "long_term_archive"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2915     assert matrix["summary"]["sorting"]["mode"] == "score_desc"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2916     assert any(item["profile"] == "balanced" for item in matrix["summary"]["tradeoffs"])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2917     assert all(row["orthogonality_violations"] == 0 for row in matrix["rows"])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2918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2919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2920 def test_profile_matrix_accepts_custom_scoring_weights():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2921     matrix = build_profile_matrix(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2922         profiles=["balanced", "long_term_archive", "bandwidth_constrained"],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2923         qkd_bytes=64,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2924         qkd_rate=10000,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2925         qber=0.01,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2926         schedule_count=6,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2927         scoring={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2928             "security_weight": 5,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2929             "diversity_weight": 5,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2930             "rotation_weight": 4,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2931             "bandwidth_penalty": 20,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2932             "findings_penalty": 3,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2933             "state_penalty": 15,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2934             "orthogonality_penalty": 50,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2935         },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2936     )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2937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2938     assert matrix["scoring"]["bandwidth_penalty"] == 20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2939     assert matrix["summary"]["recommended_profile"] == "bandwidth_constrained"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2940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2941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2942 def test_campaign_report_aggregates_multiple_scenarios():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2943     campaign = build_campaign_report(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2944         scenarios=[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2945             {"name": "healthy", "qkd_bytes": 64, "qkd_rate": 10000, "qber": 0.01, "schedule_count": 6},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2946             {"name": "stressed", "qkd_bytes": 8, "qkd_rate": 2000, "qber": 0.08, "schedule_count": 6},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2947             {"name": "fallback", "qkd_bytes": 0, "qkd_rate": 0, "qber": 0.0, "schedule_count": 6},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2948         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2949         profiles=["balanced", "long_term_archive", "bandwidth_constrained"],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2950     )</w:t>
      </w:r>
    </w:p>
    <w:p>
      <w:r>
        <w:br w:type="page"/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2951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2952     assert campaign["scenario_count"] == 3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2953     assert [item["name"] for item in campaign["scenarios"]] == ["healthy", "stressed", "fallback"]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2954     assert len(campaign["aggregate"]["profiles"]) == 3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2955     assert campaign["aggregate"]["leader"] == campaign["aggregate"]["profiles"][0]["profile"]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2956     assert campaign["aggregate"]["leader_headline"]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2957     assert campaign["aggregate"]["profiles"][0]["profile"] in {"long_term_archive", "bandwidth_constrained", "b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2958     assert campaign["aggregate"]["profiles"][0]["scenario_wins"] &gt;= campaign["aggregate"]["profiles"][-1]["scen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2959     assert "average_rank" in campaign["aggregate"]["profiles"][0]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2960     assert "score_breakdown_average" in campaign["aggregate"]["profiles"][0]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2961     assert "resilience" in campaign["aggregate"]["profiles"][0]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2962     assert isinstance(campaign["aggregate"]["profiles"][0]["why_it_wins"], list)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2963     assert isinstance(campaign["aggregate"]["profiles"][0]["why_it_loses"], list)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2964     assert campaign["aggregate"]["profiles"][0]["campaign_headline"]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2965     assert campaign["aggregate"]["profiles"][0]["best_scenario"]["name"]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2966     assert campaign["aggregate"]["profiles"][0]["worst_scenario"]["name"]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2967     assert campaign["scenarios"][0]["summary"]["ranked_profiles"]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2968     assert all("recommended_profile" in item["summary"] for item in campaign["scenarios"])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2969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2970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2971 def test_profile_sweep_maps_recommendation_boundaries():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2972     sweep = build_profile_sweep(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2973         profiles=["balanced", "long_term_archive", "bandwidth_constrained"],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2974         qkd_bytes_values=[0, 64],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2975         qkd_rate_values=[0.0, 10000.0],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2976         qber_values=[0.0, 0.08],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2977         schedule_count=6,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2978     )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2979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2980     assert sweep["summary"]["point_count"] == 8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2981     assert sweep["summary"]["primary_leader"] in {"balanced", "long_term_archive", "bandwidth_constrained"}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2982     assert len(sweep["points"]) == 8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2983     assert len(sweep["summary"]["profiles"]) == 3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2984     assert sweep["summary"]["profiles"][0]["headline"]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2985     assert "leader_count" in sweep["summary"]["profiles"][0]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2986     assert "coverage_ratio" in sweep["summary"]["profiles"][0]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2987     assert "fallback_ratio" in sweep["summary"]["profiles"][0]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2988     assert all("matrix" in point for point in sweep["points"])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2989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2990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2991 def test_catalog_jsonable_filters_by_kind_and_contains_status():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2992     catalog = catalog_to_jsonable(kind="kem", min_security_bits=192)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 xml:space="preserve">2993 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2994     names = {item["name"] for item in catalog["algorithms"]}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2995     assert "ML-KEM-1024" in names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2996     assert "HQC-256" in names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2997     assert "ML-KEM-512" not in names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2998     assert catalog["count"] == len(catalog["algorithms"])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2999     assert all(item["kind"] == "kem" for item in catalog["algorithms"])</w:t>
      </w:r>
    </w:p>
    <w:p>
      <w:pPr>
        <w:spacing w:before="0" w:after="0" w:line="276" w:lineRule="exact"/>
      </w:pPr>
      <w:r/>
      <w:r>
        <w:rPr>
          <w:rFonts w:ascii="Courier New" w:hAnsi="Courier New" w:eastAsia="Courier New"/>
          <w:color w:val="000000"/>
          <w:sz w:val="14"/>
        </w:rPr>
        <w:t>end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24" w:right="737" w:bottom="510" w:left="737" w:header="454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宋体" w:hAnsi="宋体" w:eastAsia="宋体"/>
        <w:color w:val="000000"/>
        <w:sz w:val="18"/>
      </w:rPr>
      <w:t xml:space="preserve">抗量子算法工具集软件V1.0  </w:t>
    </w:r>
    <w:r>
      <w:rPr>
        <w:rFonts w:ascii="宋体" w:hAnsi="宋体" w:eastAsia="宋体"/>
        <w:color w:val="000000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宋体" w:hAnsi="宋体" w:eastAsia="宋体"/>
        <w:color w:val="000000"/>
        <w:sz w:val="18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